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E302A"/>
          <w:sz w:val="56"/>
        </w:rPr>
        <w:t>MORABILIDADE</w:t>
      </w:r>
    </w:p>
    <w:p>
      <w:pPr>
        <w:jc w:val="center"/>
      </w:pPr>
      <w:r>
        <w:rPr>
          <w:color w:val="585A4F"/>
          <w:sz w:val="32"/>
        </w:rPr>
        <w:t>Sistema Imobiliário Integrado</w:t>
      </w:r>
    </w:p>
    <w:p/>
    <w:p>
      <w:pPr>
        <w:jc w:val="center"/>
      </w:pPr>
      <w:r>
        <w:rPr>
          <w:b/>
          <w:color w:val="D8CB6A"/>
          <w:sz w:val="28"/>
        </w:rPr>
        <w:t>ANÁLISE COMPLETA, GAPS E PENDÊNCIAS</w:t>
      </w:r>
    </w:p>
    <w:p/>
    <w:p>
      <w:pPr>
        <w:jc w:val="center"/>
      </w:pPr>
      <w:r>
        <w:rPr>
          <w:i/>
          <w:color w:val="585A4F"/>
          <w:sz w:val="20"/>
        </w:rPr>
        <w:t>Gerado em 21/04/2026</w:t>
      </w:r>
    </w:p>
    <w:p>
      <w:r>
        <w:br w:type="page"/>
      </w:r>
    </w:p>
    <w:p>
      <w:pPr>
        <w:pStyle w:val="Heading1"/>
        <w:jc w:val="left"/>
      </w:pPr>
      <w:r>
        <w:rPr>
          <w:color w:val="2E302A"/>
          <w:sz w:val="36"/>
        </w:rPr>
        <w:t>Sumário</w:t>
      </w:r>
    </w:p>
    <w:p>
      <w:pPr>
        <w:pStyle w:val="ListBullet"/>
        <w:ind w:left="283"/>
      </w:pPr>
      <w:r>
        <w:rPr>
          <w:sz w:val="22"/>
        </w:rPr>
        <w:t>1. Visão Geral do Projeto</w:t>
      </w:r>
    </w:p>
    <w:p>
      <w:pPr>
        <w:pStyle w:val="ListBullet"/>
        <w:ind w:left="283"/>
      </w:pPr>
      <w:r>
        <w:rPr>
          <w:sz w:val="22"/>
        </w:rPr>
        <w:t>2. Contexto da Empresa</w:t>
      </w:r>
    </w:p>
    <w:p>
      <w:pPr>
        <w:pStyle w:val="ListBullet"/>
        <w:ind w:left="283"/>
      </w:pPr>
      <w:r>
        <w:rPr>
          <w:sz w:val="22"/>
        </w:rPr>
        <w:t>3. O Que Foi Implementado</w:t>
      </w:r>
    </w:p>
    <w:p>
      <w:pPr>
        <w:pStyle w:val="ListBullet"/>
        <w:ind w:left="283"/>
      </w:pPr>
      <w:r>
        <w:rPr>
          <w:sz w:val="22"/>
        </w:rPr>
        <w:t>4. Gaps, Falhas e Pendências</w:t>
      </w:r>
    </w:p>
    <w:p>
      <w:pPr>
        <w:pStyle w:val="ListBullet"/>
        <w:ind w:left="283"/>
      </w:pPr>
      <w:r>
        <w:rPr>
          <w:sz w:val="22"/>
        </w:rPr>
        <w:t>5. Comparação com Grandes Plataformas Imobiliárias</w:t>
      </w:r>
    </w:p>
    <w:p>
      <w:pPr>
        <w:pStyle w:val="ListBullet"/>
        <w:ind w:left="283"/>
      </w:pPr>
      <w:r>
        <w:rPr>
          <w:sz w:val="22"/>
        </w:rPr>
        <w:t>6. Recursos Prioritários Para a Morabilidade</w:t>
      </w:r>
    </w:p>
    <w:p>
      <w:pPr>
        <w:pStyle w:val="ListBullet"/>
        <w:ind w:left="283"/>
      </w:pPr>
      <w:r>
        <w:rPr>
          <w:sz w:val="22"/>
        </w:rPr>
        <w:t>7. Repensando o Design do Site</w:t>
      </w:r>
    </w:p>
    <w:p>
      <w:pPr>
        <w:pStyle w:val="ListBullet"/>
        <w:ind w:left="283"/>
      </w:pPr>
      <w:r>
        <w:rPr>
          <w:sz w:val="22"/>
        </w:rPr>
        <w:t>8. Roadmap de Implementação</w:t>
      </w:r>
    </w:p>
    <w:p>
      <w:pPr>
        <w:pStyle w:val="ListBullet"/>
        <w:ind w:left="283"/>
      </w:pPr>
      <w:r>
        <w:rPr>
          <w:sz w:val="22"/>
        </w:rPr>
        <w:t>9. Conclusões e Próximos Passos</w:t>
      </w:r>
    </w:p>
    <w:p>
      <w:r>
        <w:br w:type="page"/>
      </w:r>
    </w:p>
    <w:p>
      <w:pPr>
        <w:pStyle w:val="Heading1"/>
        <w:jc w:val="left"/>
      </w:pPr>
      <w:r>
        <w:rPr>
          <w:color w:val="2E302A"/>
          <w:sz w:val="36"/>
        </w:rPr>
        <w:t>1. Visão Geral do Projeto</w:t>
      </w:r>
    </w:p>
    <w:p>
      <w:r>
        <w:rPr>
          <w:b w:val="0"/>
          <w:i w:val="0"/>
          <w:sz w:val="22"/>
        </w:rPr>
        <w:t>O projeto Morabilidade é um sistema imobiliário integrado composto por três partes: uma API backend (Python/FastAPI + PostgreSQL/Supabase), um painel de administração (Next.js 15 + shadcn/ui) e um site público (Next.js 15 + Tailwind CSS). O sistema foi projetado para atender uma imobiliária digital, sem sede física, que opera exclusivamente via Instagram e WhatsApp.</w:t>
      </w:r>
    </w:p>
    <w:p/>
    <w:p>
      <w:pPr>
        <w:pStyle w:val="Heading2"/>
      </w:pPr>
      <w:r>
        <w:rPr>
          <w:color w:val="585A4F"/>
          <w:sz w:val="28"/>
        </w:rPr>
        <w:t>Arquitetura Atual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Tecnologia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API Backend</w:t>
            </w:r>
          </w:p>
        </w:tc>
        <w:tc>
          <w:tcPr>
            <w:tcW w:type="dxa" w:w="2880"/>
          </w:tcPr>
          <w:p>
            <w:r>
              <w:t>Python 3.12 + FastAPI + Supabase + Firebase Storage</w:t>
            </w:r>
          </w:p>
        </w:tc>
        <w:tc>
          <w:tcPr>
            <w:tcW w:type="dxa" w:w="2880"/>
          </w:tcPr>
          <w:p>
            <w:r>
              <w:t>✅ Funcional</w:t>
            </w:r>
          </w:p>
        </w:tc>
      </w:tr>
      <w:tr>
        <w:tc>
          <w:tcPr>
            <w:tcW w:type="dxa" w:w="2880"/>
          </w:tcPr>
          <w:p>
            <w:r>
              <w:t>Painel Admin (web/)</w:t>
            </w:r>
          </w:p>
        </w:tc>
        <w:tc>
          <w:tcPr>
            <w:tcW w:type="dxa" w:w="2880"/>
          </w:tcPr>
          <w:p>
            <w:r>
              <w:t>Next.js 15 + React 19 + shadcn/ui + Tailwind + Zustand</w:t>
            </w:r>
          </w:p>
        </w:tc>
        <w:tc>
          <w:tcPr>
            <w:tcW w:type="dxa" w:w="2880"/>
          </w:tcPr>
          <w:p>
            <w:r>
              <w:t>✅ Funcional</w:t>
            </w:r>
          </w:p>
        </w:tc>
      </w:tr>
      <w:tr>
        <w:tc>
          <w:tcPr>
            <w:tcW w:type="dxa" w:w="2880"/>
          </w:tcPr>
          <w:p>
            <w:r>
              <w:t>Site Público (site/)</w:t>
            </w:r>
          </w:p>
        </w:tc>
        <w:tc>
          <w:tcPr>
            <w:tcW w:type="dxa" w:w="2880"/>
          </w:tcPr>
          <w:p>
            <w:r>
              <w:t>Next.js 15 + React 19 + Tailwind CSS</w:t>
            </w:r>
          </w:p>
        </w:tc>
        <w:tc>
          <w:tcPr>
            <w:tcW w:type="dxa" w:w="2880"/>
          </w:tcPr>
          <w:p>
            <w:r>
              <w:t>⚠️ Funcional / Design a revisar</w:t>
            </w:r>
          </w:p>
        </w:tc>
      </w:tr>
    </w:tbl>
    <w:p/>
    <w:p>
      <w:pPr>
        <w:pBdr>
          <w:bottom w:val="single" w:sz="6" w:space="1" w:color="D8CB6A"/>
        </w:pBdr>
      </w:pPr>
    </w:p>
    <w:p>
      <w:r>
        <w:br w:type="page"/>
      </w:r>
    </w:p>
    <w:p>
      <w:pPr>
        <w:pStyle w:val="Heading1"/>
        <w:jc w:val="left"/>
      </w:pPr>
      <w:r>
        <w:rPr>
          <w:color w:val="2E302A"/>
          <w:sz w:val="36"/>
        </w:rPr>
        <w:t>2. Contexto da Empresa</w:t>
      </w:r>
    </w:p>
    <w:p>
      <w:r>
        <w:rPr>
          <w:b w:val="0"/>
          <w:i w:val="0"/>
          <w:sz w:val="22"/>
        </w:rPr>
        <w:t>Entender o contexto operacional da Morabilidade é fundamental para priorizar os recursos corretos e evitar desperdício de esforço em funcionalidades que não se aplicam ao modelo de negócio atual.</w:t>
      </w:r>
    </w:p>
    <w:p/>
    <w:p>
      <w:pPr>
        <w:pStyle w:val="Heading2"/>
      </w:pPr>
      <w:r>
        <w:rPr>
          <w:color w:val="585A4F"/>
          <w:sz w:val="28"/>
        </w:rPr>
        <w:t>Perfil Operacional</w:t>
      </w:r>
    </w:p>
    <w:p>
      <w:pPr>
        <w:pStyle w:val="ListBullet"/>
        <w:ind w:left="283"/>
      </w:pPr>
      <w:r>
        <w:rPr>
          <w:b/>
          <w:sz w:val="22"/>
        </w:rPr>
        <w:t xml:space="preserve">📍 Localização: </w:t>
      </w:r>
      <w:r>
        <w:rPr>
          <w:sz w:val="22"/>
        </w:rPr>
        <w:t>Sem sede física / matriz: empresa 100% digital</w:t>
      </w:r>
    </w:p>
    <w:p>
      <w:pPr>
        <w:pStyle w:val="ListBullet"/>
        <w:ind w:left="283"/>
      </w:pPr>
      <w:r>
        <w:rPr>
          <w:b/>
          <w:sz w:val="22"/>
        </w:rPr>
        <w:t xml:space="preserve">📸 Instagram (90k+ seguidores): </w:t>
      </w:r>
      <w:r>
        <w:rPr>
          <w:sz w:val="22"/>
        </w:rPr>
        <w:t>Canal principal de captação e relacionamento com clientes</w:t>
      </w:r>
    </w:p>
    <w:p>
      <w:pPr>
        <w:pStyle w:val="ListBullet"/>
        <w:ind w:left="283"/>
      </w:pPr>
      <w:r>
        <w:rPr>
          <w:b/>
          <w:sz w:val="22"/>
        </w:rPr>
        <w:t xml:space="preserve">📱 WhatsApp: </w:t>
      </w:r>
      <w:r>
        <w:rPr>
          <w:sz w:val="22"/>
        </w:rPr>
        <w:t>Canal principal de atendimento direto e fechamento de negócios</w:t>
      </w:r>
    </w:p>
    <w:p>
      <w:pPr>
        <w:pStyle w:val="ListBullet"/>
        <w:ind w:left="283"/>
      </w:pPr>
      <w:r>
        <w:rPr>
          <w:b/>
          <w:sz w:val="22"/>
        </w:rPr>
        <w:t xml:space="preserve">👥 Equipe reduzida: </w:t>
      </w:r>
      <w:r>
        <w:rPr>
          <w:sz w:val="22"/>
        </w:rPr>
        <w:t>Equipe enxuta — não é necessário exibir quantidade de corretores</w:t>
      </w:r>
    </w:p>
    <w:p>
      <w:pPr>
        <w:pStyle w:val="ListBullet"/>
        <w:ind w:left="283"/>
      </w:pPr>
      <w:r>
        <w:rPr>
          <w:b/>
          <w:sz w:val="22"/>
        </w:rPr>
        <w:t xml:space="preserve">🏠 Portfólio digital: </w:t>
      </w:r>
      <w:r>
        <w:rPr>
          <w:sz w:val="22"/>
        </w:rPr>
        <w:t>Sem integração com portais como ZAP/OLX/Viva Real no MVP</w:t>
      </w:r>
    </w:p>
    <w:p/>
    <w:p>
      <w:pPr>
        <w:pStyle w:val="Heading2"/>
      </w:pPr>
      <w:r>
        <w:rPr>
          <w:color w:val="585A4F"/>
          <w:sz w:val="28"/>
        </w:rPr>
        <w:t>Implicações Para o Sistema</w:t>
      </w:r>
    </w:p>
    <w:p>
      <w:r>
        <w:rPr>
          <w:b w:val="0"/>
          <w:i w:val="0"/>
          <w:sz w:val="22"/>
        </w:rPr>
        <w:t>Com base nesse contexto, algumas decisões de produto e design se tornam evidentes:</w:t>
      </w:r>
    </w:p>
    <w:p>
      <w:pPr>
        <w:pStyle w:val="ListBullet"/>
        <w:ind w:left="283"/>
      </w:pPr>
      <w:r>
        <w:rPr>
          <w:b/>
          <w:sz w:val="22"/>
        </w:rPr>
        <w:t xml:space="preserve">1. Prioridade #1: </w:t>
      </w:r>
      <w:r>
        <w:rPr>
          <w:sz w:val="22"/>
        </w:rPr>
        <w:t>O botão de WhatsApp deve estar SEMPRE visível e acessível no site</w:t>
      </w:r>
    </w:p>
    <w:p>
      <w:pPr>
        <w:pStyle w:val="ListBullet"/>
        <w:ind w:left="283"/>
      </w:pPr>
      <w:r>
        <w:rPr>
          <w:b/>
          <w:sz w:val="22"/>
        </w:rPr>
        <w:t xml:space="preserve">2. Instagram como ativo: </w:t>
      </w:r>
      <w:r>
        <w:rPr>
          <w:sz w:val="22"/>
        </w:rPr>
        <w:t>Com 90k seguidores, o site deve ter integração visual com o Instagram (feed ou link proeminente)</w:t>
      </w:r>
    </w:p>
    <w:p>
      <w:pPr>
        <w:pStyle w:val="ListBullet"/>
        <w:ind w:left="283"/>
      </w:pPr>
      <w:r>
        <w:rPr>
          <w:b/>
          <w:sz w:val="22"/>
        </w:rPr>
        <w:t xml:space="preserve">3. Confiança digital: </w:t>
      </w:r>
      <w:r>
        <w:rPr>
          <w:sz w:val="22"/>
        </w:rPr>
        <w:t>Sem sede, o site precisa transmitir credibilidade e profissionalismo por design e conteúdo</w:t>
      </w:r>
    </w:p>
    <w:p>
      <w:pPr>
        <w:pStyle w:val="ListBullet"/>
        <w:ind w:left="283"/>
      </w:pPr>
      <w:r>
        <w:rPr>
          <w:b/>
          <w:sz w:val="22"/>
        </w:rPr>
        <w:t xml:space="preserve">4. Sem destaque à equipe: </w:t>
      </w:r>
      <w:r>
        <w:rPr>
          <w:sz w:val="22"/>
        </w:rPr>
        <w:t>Não exibir seção de 'nossa equipe' ou 'quantidade de corretores' como diferencial</w:t>
      </w:r>
    </w:p>
    <w:p>
      <w:pPr>
        <w:pStyle w:val="ListBullet"/>
        <w:ind w:left="283"/>
      </w:pPr>
      <w:r>
        <w:rPr>
          <w:b/>
          <w:sz w:val="22"/>
        </w:rPr>
        <w:t xml:space="preserve">5. Mobile-first obrigatório: </w:t>
      </w:r>
      <w:r>
        <w:rPr>
          <w:sz w:val="22"/>
        </w:rPr>
        <w:t>O site é a vitrine — deve ser rápido, bonito e mobile-first (usuários vêm do Instagram/mobile)</w:t>
      </w:r>
    </w:p>
    <w:p>
      <w:pPr>
        <w:pStyle w:val="ListBullet"/>
        <w:ind w:left="283"/>
      </w:pPr>
      <w:r>
        <w:rPr>
          <w:b/>
          <w:sz w:val="22"/>
        </w:rPr>
        <w:t xml:space="preserve">6. Rastreabilidade de leads: </w:t>
      </w:r>
      <w:r>
        <w:rPr>
          <w:sz w:val="22"/>
        </w:rPr>
        <w:t>Leads gerados pelo site devem ser facilmente identificáveis no back-office (origem: site)</w:t>
      </w:r>
    </w:p>
    <w:p>
      <w:pPr>
        <w:pBdr>
          <w:bottom w:val="single" w:sz="6" w:space="1" w:color="D8CB6A"/>
        </w:pBdr>
      </w:pPr>
    </w:p>
    <w:p>
      <w:r>
        <w:br w:type="page"/>
      </w:r>
    </w:p>
    <w:p>
      <w:pPr>
        <w:pStyle w:val="Heading1"/>
        <w:jc w:val="left"/>
      </w:pPr>
      <w:r>
        <w:rPr>
          <w:color w:val="2E302A"/>
          <w:sz w:val="36"/>
        </w:rPr>
        <w:t>3. O Que Foi Implementado</w:t>
      </w:r>
    </w:p>
    <w:p>
      <w:r>
        <w:rPr>
          <w:b w:val="0"/>
          <w:i w:val="0"/>
          <w:sz w:val="22"/>
        </w:rPr>
        <w:t>Inventário completo dos recursos já desenvolvidos e funcionais no sistema.</w:t>
      </w:r>
    </w:p>
    <w:p/>
    <w:p>
      <w:pPr>
        <w:pStyle w:val="Heading2"/>
      </w:pPr>
      <w:r>
        <w:rPr>
          <w:color w:val="585A4F"/>
          <w:sz w:val="28"/>
        </w:rPr>
        <w:t>3.1 API Backend (api/)</w:t>
      </w:r>
    </w:p>
    <w:p>
      <w:r>
        <w:rPr>
          <w:b/>
          <w:color w:val="27AE60"/>
          <w:sz w:val="22"/>
        </w:rPr>
        <w:t xml:space="preserve"> ✅ Autenticação JWT</w:t>
      </w:r>
    </w:p>
    <w:p>
      <w:pPr>
        <w:ind w:left="454"/>
      </w:pPr>
      <w:r>
        <w:rPr>
          <w:i/>
          <w:sz w:val="20"/>
        </w:rPr>
        <w:t>Login, logout, recuperação de senha via Supabase Auth. Rate limiting nas rotas de auth.</w:t>
      </w:r>
    </w:p>
    <w:p>
      <w:r>
        <w:rPr>
          <w:b/>
          <w:color w:val="27AE60"/>
          <w:sz w:val="22"/>
        </w:rPr>
        <w:t xml:space="preserve"> ✅ CRUD de Imóveis</w:t>
      </w:r>
    </w:p>
    <w:p>
      <w:pPr>
        <w:ind w:left="454"/>
      </w:pPr>
      <w:r>
        <w:rPr>
          <w:i/>
          <w:sz w:val="20"/>
        </w:rPr>
        <w:t>13 endpoints: criação com código automático (IMO-00001), listagem com filtros+paginação, detalhe, edição, exclusão com cascade de fotos.</w:t>
      </w:r>
    </w:p>
    <w:p>
      <w:r>
        <w:rPr>
          <w:b/>
          <w:color w:val="27AE60"/>
          <w:sz w:val="22"/>
        </w:rPr>
        <w:t xml:space="preserve"> ✅ Upload de Fotos</w:t>
      </w:r>
    </w:p>
    <w:p>
      <w:pPr>
        <w:ind w:left="454"/>
      </w:pPr>
      <w:r>
        <w:rPr>
          <w:i/>
          <w:sz w:val="20"/>
        </w:rPr>
        <w:t>Upload múltiplo para Firebase Storage (até 30 fotos/imóvel), compressão automática, exclusão individual.</w:t>
      </w:r>
    </w:p>
    <w:p>
      <w:r>
        <w:rPr>
          <w:b/>
          <w:color w:val="27AE60"/>
          <w:sz w:val="22"/>
        </w:rPr>
        <w:t xml:space="preserve"> ✅ CRUD de Clientes</w:t>
      </w:r>
    </w:p>
    <w:p>
      <w:pPr>
        <w:ind w:left="454"/>
      </w:pPr>
      <w:r>
        <w:rPr>
          <w:i/>
          <w:sz w:val="20"/>
        </w:rPr>
        <w:t>6 endpoints com campos completos: origem do lead, status, tipo de cliente, responsável, observações.</w:t>
      </w:r>
    </w:p>
    <w:p>
      <w:r>
        <w:rPr>
          <w:b/>
          <w:color w:val="27AE60"/>
          <w:sz w:val="22"/>
        </w:rPr>
        <w:t xml:space="preserve"> ✅ Gestão de Usuários</w:t>
      </w:r>
    </w:p>
    <w:p>
      <w:pPr>
        <w:ind w:left="454"/>
      </w:pPr>
      <w:r>
        <w:rPr>
          <w:i/>
          <w:sz w:val="20"/>
        </w:rPr>
        <w:t>10 endpoints com RBAC (admin/administrativo). Criação no Supabase Auth + tabela local. Soft delete.</w:t>
      </w:r>
    </w:p>
    <w:p>
      <w:r>
        <w:rPr>
          <w:b/>
          <w:color w:val="27AE60"/>
          <w:sz w:val="22"/>
        </w:rPr>
        <w:t xml:space="preserve"> ✅ Tags Configuráveis</w:t>
      </w:r>
    </w:p>
    <w:p>
      <w:pPr>
        <w:ind w:left="454"/>
      </w:pPr>
      <w:r>
        <w:rPr>
          <w:i/>
          <w:sz w:val="20"/>
        </w:rPr>
        <w:t>6 endpoints. Tags com cores, visíveis publicamente. Associação imóvel↔tag.</w:t>
      </w:r>
    </w:p>
    <w:p>
      <w:r>
        <w:rPr>
          <w:b/>
          <w:color w:val="27AE60"/>
          <w:sz w:val="22"/>
        </w:rPr>
        <w:t xml:space="preserve"> ✅ Formulário de Contato</w:t>
      </w:r>
    </w:p>
    <w:p>
      <w:pPr>
        <w:ind w:left="454"/>
      </w:pPr>
      <w:r>
        <w:rPr>
          <w:i/>
          <w:sz w:val="20"/>
        </w:rPr>
        <w:t>1 endpoint público. Envia e-mail via Resend em background task.</w:t>
      </w:r>
    </w:p>
    <w:p>
      <w:r>
        <w:rPr>
          <w:b/>
          <w:color w:val="27AE60"/>
          <w:sz w:val="22"/>
        </w:rPr>
        <w:t xml:space="preserve"> ✅ Endpoints Públicos</w:t>
      </w:r>
    </w:p>
    <w:p>
      <w:pPr>
        <w:ind w:left="454"/>
      </w:pPr>
      <w:r>
        <w:rPr>
          <w:i/>
          <w:sz w:val="20"/>
        </w:rPr>
        <w:t>GET /imoveis/publico/disponiveis e GET /imoveis/publico/{codigo} — sem autenticação.</w:t>
      </w:r>
    </w:p>
    <w:p>
      <w:r>
        <w:rPr>
          <w:b/>
          <w:color w:val="27AE60"/>
          <w:sz w:val="22"/>
        </w:rPr>
        <w:t xml:space="preserve"> ✅ Dashboard Stats</w:t>
      </w:r>
    </w:p>
    <w:p>
      <w:pPr>
        <w:ind w:left="454"/>
      </w:pPr>
      <w:r>
        <w:rPr>
          <w:i/>
          <w:sz w:val="20"/>
        </w:rPr>
        <w:t>GET /stats: total imóveis, disponíveis, total clientes, em negociação.</w:t>
      </w:r>
    </w:p>
    <w:p>
      <w:r>
        <w:rPr>
          <w:b/>
          <w:color w:val="27AE60"/>
          <w:sz w:val="22"/>
        </w:rPr>
        <w:t xml:space="preserve"> ✅ Banco de Dados</w:t>
      </w:r>
    </w:p>
    <w:p>
      <w:pPr>
        <w:ind w:left="454"/>
      </w:pPr>
      <w:r>
        <w:rPr>
          <w:i/>
          <w:sz w:val="20"/>
        </w:rPr>
        <w:t>Schema PostgreSQL completo: 6 tabelas, índices, triggers de updated_at, RLS habilitado, sequence para códigos.</w:t>
      </w:r>
    </w:p>
    <w:p/>
    <w:p>
      <w:pPr>
        <w:pStyle w:val="Heading2"/>
      </w:pPr>
      <w:r>
        <w:rPr>
          <w:color w:val="585A4F"/>
          <w:sz w:val="28"/>
        </w:rPr>
        <w:t>3.2 Painel de Administração (web/)</w:t>
      </w:r>
    </w:p>
    <w:p>
      <w:r>
        <w:rPr>
          <w:b/>
          <w:color w:val="27AE60"/>
          <w:sz w:val="22"/>
        </w:rPr>
        <w:t xml:space="preserve"> ✅ Dashboard Home</w:t>
      </w:r>
    </w:p>
    <w:p>
      <w:pPr>
        <w:ind w:left="454"/>
      </w:pPr>
      <w:r>
        <w:rPr>
          <w:i/>
          <w:sz w:val="20"/>
        </w:rPr>
        <w:t>4 cards de estatísticas em tempo real consumindo GET /stats.</w:t>
      </w:r>
    </w:p>
    <w:p>
      <w:r>
        <w:rPr>
          <w:b/>
          <w:color w:val="27AE60"/>
          <w:sz w:val="22"/>
        </w:rPr>
        <w:t xml:space="preserve"> ✅ Gestão de Imóveis</w:t>
      </w:r>
    </w:p>
    <w:p>
      <w:pPr>
        <w:ind w:left="454"/>
      </w:pPr>
      <w:r>
        <w:rPr>
          <w:i/>
          <w:sz w:val="20"/>
        </w:rPr>
        <w:t>Listagem com filtros, paginação, criar/editar/excluir. Upload e reordenação de até 30 fotos. Atribuição de tags.</w:t>
      </w:r>
    </w:p>
    <w:p>
      <w:r>
        <w:rPr>
          <w:b/>
          <w:color w:val="27AE60"/>
          <w:sz w:val="22"/>
        </w:rPr>
        <w:t xml:space="preserve"> ✅ Gestão de Clientes</w:t>
      </w:r>
    </w:p>
    <w:p>
      <w:pPr>
        <w:ind w:left="454"/>
      </w:pPr>
      <w:r>
        <w:rPr>
          <w:i/>
          <w:sz w:val="20"/>
        </w:rPr>
        <w:t>Listagem com filtro por status, criar/editar/excluir. Workflow de status (ativo → em negociação → concluído/inativo).</w:t>
      </w:r>
    </w:p>
    <w:p>
      <w:r>
        <w:rPr>
          <w:b/>
          <w:color w:val="27AE60"/>
          <w:sz w:val="22"/>
        </w:rPr>
        <w:t xml:space="preserve"> ✅ Gestão de Tags</w:t>
      </w:r>
    </w:p>
    <w:p>
      <w:pPr>
        <w:ind w:left="454"/>
      </w:pPr>
      <w:r>
        <w:rPr>
          <w:i/>
          <w:sz w:val="20"/>
        </w:rPr>
        <w:t>Admin only. CRUD de tags com seleção de cor. Menu oculto para perfil 'administrativo'.</w:t>
      </w:r>
    </w:p>
    <w:p>
      <w:r>
        <w:rPr>
          <w:b/>
          <w:color w:val="27AE60"/>
          <w:sz w:val="22"/>
        </w:rPr>
        <w:t xml:space="preserve"> ✅ Gestão de Usuários</w:t>
      </w:r>
    </w:p>
    <w:p>
      <w:pPr>
        <w:ind w:left="454"/>
      </w:pPr>
      <w:r>
        <w:rPr>
          <w:i/>
          <w:sz w:val="20"/>
        </w:rPr>
        <w:t>Admin only. Criar, editar, desativar usuários. Atribuição de perfis. Soft delete.</w:t>
      </w:r>
    </w:p>
    <w:p>
      <w:r>
        <w:rPr>
          <w:b/>
          <w:color w:val="27AE60"/>
          <w:sz w:val="22"/>
        </w:rPr>
        <w:t xml:space="preserve"> ✅ Perfil do Usuário</w:t>
      </w:r>
    </w:p>
    <w:p>
      <w:pPr>
        <w:ind w:left="454"/>
      </w:pPr>
      <w:r>
        <w:rPr>
          <w:i/>
          <w:sz w:val="20"/>
        </w:rPr>
        <w:t>Edição de dados pessoais, upload de foto, troca de senha com verificação da senha atual.</w:t>
      </w:r>
    </w:p>
    <w:p>
      <w:r>
        <w:rPr>
          <w:b/>
          <w:color w:val="27AE60"/>
          <w:sz w:val="22"/>
        </w:rPr>
        <w:t xml:space="preserve"> ✅ Autenticação</w:t>
      </w:r>
    </w:p>
    <w:p>
      <w:pPr>
        <w:ind w:left="454"/>
      </w:pPr>
      <w:r>
        <w:rPr>
          <w:i/>
          <w:sz w:val="20"/>
        </w:rPr>
        <w:t>Tela de login, recuperação de senha. Proteção de rotas via middleware. Auto-redirect em 401.</w:t>
      </w:r>
    </w:p>
    <w:p>
      <w:r>
        <w:rPr>
          <w:b/>
          <w:color w:val="27AE60"/>
          <w:sz w:val="22"/>
        </w:rPr>
        <w:t xml:space="preserve"> ✅ RBAC na UI</w:t>
      </w:r>
    </w:p>
    <w:p>
      <w:pPr>
        <w:ind w:left="454"/>
      </w:pPr>
      <w:r>
        <w:rPr>
          <w:i/>
          <w:sz w:val="20"/>
        </w:rPr>
        <w:t>Menu lateral adaptativo: itens de admin ocultos para perfil administrativo.</w:t>
      </w:r>
    </w:p>
    <w:p>
      <w:r>
        <w:rPr>
          <w:b/>
          <w:color w:val="27AE60"/>
          <w:sz w:val="22"/>
        </w:rPr>
        <w:t xml:space="preserve"> ✅ Componentes UI</w:t>
      </w:r>
    </w:p>
    <w:p>
      <w:pPr>
        <w:ind w:left="454"/>
      </w:pPr>
      <w:r>
        <w:rPr>
          <w:i/>
          <w:sz w:val="20"/>
        </w:rPr>
        <w:t>shadcn/ui (Dialog, Select, Tooltip, etc.), Sonner toasts, Lucide icons, Zod validation.</w:t>
      </w:r>
    </w:p>
    <w:p/>
    <w:p>
      <w:pPr>
        <w:pStyle w:val="Heading2"/>
      </w:pPr>
      <w:r>
        <w:rPr>
          <w:color w:val="585A4F"/>
          <w:sz w:val="28"/>
        </w:rPr>
        <w:t>3.3 Site Público (site/)</w:t>
      </w:r>
    </w:p>
    <w:p>
      <w:r>
        <w:rPr>
          <w:b/>
          <w:color w:val="27AE60"/>
          <w:sz w:val="22"/>
        </w:rPr>
        <w:t xml:space="preserve"> ✅ Homepage</w:t>
      </w:r>
    </w:p>
    <w:p>
      <w:pPr>
        <w:ind w:left="454"/>
      </w:pPr>
      <w:r>
        <w:rPr>
          <w:i/>
          <w:sz w:val="20"/>
        </w:rPr>
        <w:t>Hero com busca rápida (tipo negócio + tipo imóvel), seção de imóveis em destaque (6), seção 'Por que nos escolher', CTA para contato. SSR.</w:t>
      </w:r>
    </w:p>
    <w:p>
      <w:r>
        <w:rPr>
          <w:b/>
          <w:color w:val="27AE60"/>
          <w:sz w:val="22"/>
        </w:rPr>
        <w:t xml:space="preserve"> ✅ Listagem de Imóveis</w:t>
      </w:r>
    </w:p>
    <w:p>
      <w:pPr>
        <w:ind w:left="454"/>
      </w:pPr>
      <w:r>
        <w:rPr>
          <w:i/>
          <w:sz w:val="20"/>
        </w:rPr>
        <w:t>9 filtros: tipo negócio, tipo imóvel, cidade, bairro, dormitórios, faixa de preço, condição, mobiliado. Paginação (12/página). Layout sidebar+grid (desktop) e topo+grid (mobile).</w:t>
      </w:r>
    </w:p>
    <w:p>
      <w:r>
        <w:rPr>
          <w:b/>
          <w:color w:val="27AE60"/>
          <w:sz w:val="22"/>
        </w:rPr>
        <w:t xml:space="preserve"> ✅ Detalhe do Imóvel</w:t>
      </w:r>
    </w:p>
    <w:p>
      <w:pPr>
        <w:ind w:left="454"/>
      </w:pPr>
      <w:r>
        <w:rPr>
          <w:i/>
          <w:sz w:val="20"/>
        </w:rPr>
        <w:t>Galeria de fotos (principal + miniaturas), todas as informações, link de vídeo, tags. SSR + generateMetadata para SEO. CTA de contato.</w:t>
      </w:r>
    </w:p>
    <w:p>
      <w:r>
        <w:rPr>
          <w:b/>
          <w:color w:val="27AE60"/>
          <w:sz w:val="22"/>
        </w:rPr>
        <w:t xml:space="preserve"> ✅ Página de Contato</w:t>
      </w:r>
    </w:p>
    <w:p>
      <w:pPr>
        <w:ind w:left="454"/>
      </w:pPr>
      <w:r>
        <w:rPr>
          <w:i/>
          <w:sz w:val="20"/>
        </w:rPr>
        <w:t>Formulário: nome, email, telefone, mensagem. Validação client-side e server-side. Envio via API.</w:t>
      </w:r>
    </w:p>
    <w:p>
      <w:r>
        <w:rPr>
          <w:b/>
          <w:color w:val="27AE60"/>
          <w:sz w:val="22"/>
        </w:rPr>
        <w:t xml:space="preserve"> ✅ Página Sobre</w:t>
      </w:r>
    </w:p>
    <w:p>
      <w:pPr>
        <w:ind w:left="454"/>
      </w:pPr>
      <w:r>
        <w:rPr>
          <w:i/>
          <w:sz w:val="20"/>
        </w:rPr>
        <w:t>Estrutura criada com placeholders para conteúdo da empresa.</w:t>
      </w:r>
    </w:p>
    <w:p>
      <w:r>
        <w:rPr>
          <w:b/>
          <w:color w:val="27AE60"/>
          <w:sz w:val="22"/>
        </w:rPr>
        <w:t xml:space="preserve"> ✅ Navbar + Footer</w:t>
      </w:r>
    </w:p>
    <w:p>
      <w:pPr>
        <w:ind w:left="454"/>
      </w:pPr>
      <w:r>
        <w:rPr>
          <w:i/>
          <w:sz w:val="20"/>
        </w:rPr>
        <w:t>Sticky navbar responsiva com menu hamburger. Footer com info da empresa (placeholders). Links de navegação.</w:t>
      </w:r>
    </w:p>
    <w:p>
      <w:r>
        <w:rPr>
          <w:b/>
          <w:color w:val="27AE60"/>
          <w:sz w:val="22"/>
        </w:rPr>
        <w:t xml:space="preserve"> ✅ Design</w:t>
      </w:r>
    </w:p>
    <w:p>
      <w:pPr>
        <w:ind w:left="454"/>
      </w:pPr>
      <w:r>
        <w:rPr>
          <w:i/>
          <w:sz w:val="20"/>
        </w:rPr>
        <w:t>Paleta olive/gold (#2e302a, #585a4f, #d8cb6a). Tipografia serif para títulos. Tailwind CSS puro, sem biblioteca UI.</w:t>
      </w:r>
    </w:p>
    <w:p>
      <w:r>
        <w:rPr>
          <w:b/>
          <w:color w:val="27AE60"/>
          <w:sz w:val="22"/>
        </w:rPr>
        <w:t xml:space="preserve"> ✅ SEO Básico</w:t>
      </w:r>
    </w:p>
    <w:p>
      <w:pPr>
        <w:ind w:left="454"/>
      </w:pPr>
      <w:r>
        <w:rPr>
          <w:i/>
          <w:sz w:val="20"/>
        </w:rPr>
        <w:t>generateMetadata em páginas dinâmicas. HTML semântico. SSR nas páginas principais.</w:t>
      </w:r>
    </w:p>
    <w:p>
      <w:pPr>
        <w:pBdr>
          <w:bottom w:val="single" w:sz="6" w:space="1" w:color="D8CB6A"/>
        </w:pBdr>
      </w:pPr>
    </w:p>
    <w:p>
      <w:r>
        <w:br w:type="page"/>
      </w:r>
    </w:p>
    <w:p>
      <w:pPr>
        <w:pStyle w:val="Heading1"/>
        <w:jc w:val="left"/>
      </w:pPr>
      <w:r>
        <w:rPr>
          <w:color w:val="2E302A"/>
          <w:sz w:val="36"/>
        </w:rPr>
        <w:t>4. Gaps, Falhas e Pendências</w:t>
      </w:r>
    </w:p>
    <w:p>
      <w:r>
        <w:rPr>
          <w:b w:val="0"/>
          <w:i w:val="0"/>
          <w:sz w:val="22"/>
        </w:rPr>
        <w:t>Análise crítica dos recursos ausentes, limitações técnicas e pontos de melhoria identificados em relação aos requisitos v1.2 e às necessidades reais do negócio.</w:t>
      </w:r>
    </w:p>
    <w:p/>
    <w:p>
      <w:pPr>
        <w:pStyle w:val="Heading2"/>
      </w:pPr>
      <w:r>
        <w:rPr>
          <w:color w:val="585A4F"/>
          <w:sz w:val="28"/>
        </w:rPr>
        <w:t>4.1 Pendências do Site Público (Alta Prioridade)</w:t>
      </w:r>
    </w:p>
    <w:p>
      <w:r>
        <w:rPr>
          <w:b/>
          <w:color w:val="C0392B"/>
          <w:sz w:val="22"/>
        </w:rPr>
        <w:t xml:space="preserve">❌ Botão de WhatsApp flutuante </w:t>
      </w:r>
      <w:r>
        <w:rPr>
          <w:b/>
          <w:color w:val="C0392B"/>
          <w:sz w:val="18"/>
        </w:rPr>
        <w:t>[CRÍTICO]</w:t>
      </w:r>
    </w:p>
    <w:p>
      <w:pPr>
        <w:ind w:left="454"/>
      </w:pPr>
      <w:r>
        <w:rPr>
          <w:i/>
          <w:sz w:val="20"/>
        </w:rPr>
        <w:t>O WhatsApp é o principal canal de atendimento. Um botão flutuante fixo no canto inferior direito, presente em TODAS as páginas, é indispensável. Deve abrir conversa com mensagem pré-definida sobre o imóvel visualizado.</w:t>
      </w:r>
    </w:p>
    <w:p>
      <w:r>
        <w:rPr>
          <w:b/>
          <w:color w:val="C0392B"/>
          <w:sz w:val="22"/>
        </w:rPr>
        <w:t xml:space="preserve">❌ Link/Feed do Instagram </w:t>
      </w:r>
      <w:r>
        <w:rPr>
          <w:b/>
          <w:color w:val="C0392B"/>
          <w:sz w:val="18"/>
        </w:rPr>
        <w:t>[CRÍTICO]</w:t>
      </w:r>
    </w:p>
    <w:p>
      <w:pPr>
        <w:ind w:left="454"/>
      </w:pPr>
      <w:r>
        <w:rPr>
          <w:i/>
          <w:sz w:val="20"/>
        </w:rPr>
        <w:t>Com 90k seguidores, o Instagram é o maior ativo de marketing. O site não faz nenhuma referência à presença no Instagram. Deve haver botão proeminente no header/footer e, idealmente, um widget com os últimos posts.</w:t>
      </w:r>
    </w:p>
    <w:p>
      <w:r>
        <w:rPr>
          <w:b/>
          <w:color w:val="E67E22"/>
          <w:sz w:val="22"/>
        </w:rPr>
        <w:t xml:space="preserve">❌ Conteúdo real na página 'Sobre' </w:t>
      </w:r>
      <w:r>
        <w:rPr>
          <w:b/>
          <w:color w:val="E67E22"/>
          <w:sz w:val="18"/>
        </w:rPr>
        <w:t>[ALTA]</w:t>
      </w:r>
    </w:p>
    <w:p>
      <w:pPr>
        <w:ind w:left="454"/>
      </w:pPr>
      <w:r>
        <w:rPr>
          <w:i/>
          <w:sz w:val="20"/>
        </w:rPr>
        <w:t>A página /sobre contém apenas placeholders [X]. Precisa de conteúdo real: história da empresa, diferenciais, como funciona, depoimentos de clientes.</w:t>
      </w:r>
    </w:p>
    <w:p>
      <w:r>
        <w:rPr>
          <w:b/>
          <w:color w:val="E67E22"/>
          <w:sz w:val="22"/>
        </w:rPr>
        <w:t xml:space="preserve">❌ Prova social / depoimentos </w:t>
      </w:r>
      <w:r>
        <w:rPr>
          <w:b/>
          <w:color w:val="E67E22"/>
          <w:sz w:val="18"/>
        </w:rPr>
        <w:t>[ALTA]</w:t>
      </w:r>
    </w:p>
    <w:p>
      <w:pPr>
        <w:ind w:left="454"/>
      </w:pPr>
      <w:r>
        <w:rPr>
          <w:i/>
          <w:sz w:val="20"/>
        </w:rPr>
        <w:t>Sem sede física, os usuários precisam de sinais de confiança. Uma seção de depoimentos reais de clientes e/ou número de imóveis negociados é essencial.</w:t>
      </w:r>
    </w:p>
    <w:p>
      <w:r>
        <w:rPr>
          <w:b/>
          <w:color w:val="E67E22"/>
          <w:sz w:val="22"/>
        </w:rPr>
        <w:t xml:space="preserve">❌ Formulário 'Tenho Interesse' no imóvel </w:t>
      </w:r>
      <w:r>
        <w:rPr>
          <w:b/>
          <w:color w:val="E67E22"/>
          <w:sz w:val="18"/>
        </w:rPr>
        <w:t>[ALTA]</w:t>
      </w:r>
    </w:p>
    <w:p>
      <w:pPr>
        <w:ind w:left="454"/>
      </w:pPr>
      <w:r>
        <w:rPr>
          <w:i/>
          <w:sz w:val="20"/>
        </w:rPr>
        <w:t>Na página de detalhe do imóvel, só existe um link para /contato genérico. Deveria haver um formulário ou botão de WhatsApp diretamente referenciando o imóvel (ex: 'Tenho interesse no IMO-00001').</w:t>
      </w:r>
    </w:p>
    <w:p>
      <w:r>
        <w:rPr>
          <w:b/>
          <w:color w:val="585A4F"/>
          <w:sz w:val="22"/>
        </w:rPr>
        <w:t xml:space="preserve">❌ SEO avançado ausente </w:t>
      </w:r>
      <w:r>
        <w:rPr>
          <w:b/>
          <w:color w:val="585A4F"/>
          <w:sz w:val="18"/>
        </w:rPr>
        <w:t>[MÉDIA]</w:t>
      </w:r>
    </w:p>
    <w:p>
      <w:pPr>
        <w:ind w:left="454"/>
      </w:pPr>
      <w:r>
        <w:rPr>
          <w:i/>
          <w:sz w:val="20"/>
        </w:rPr>
        <w:t>Faltam: sitemap.xml, robots.txt, Schema.org (RealEstateListing), Open Graph completo para redes sociais (especialmente Instagram/Facebook), alt text automático nas fotos.</w:t>
      </w:r>
    </w:p>
    <w:p>
      <w:r>
        <w:rPr>
          <w:b/>
          <w:color w:val="585A4F"/>
          <w:sz w:val="22"/>
        </w:rPr>
        <w:t xml:space="preserve">❌ Mapa na página do imóvel </w:t>
      </w:r>
      <w:r>
        <w:rPr>
          <w:b/>
          <w:color w:val="585A4F"/>
          <w:sz w:val="18"/>
        </w:rPr>
        <w:t>[MÉDIA]</w:t>
      </w:r>
    </w:p>
    <w:p>
      <w:pPr>
        <w:ind w:left="454"/>
      </w:pPr>
      <w:r>
        <w:rPr>
          <w:i/>
          <w:sz w:val="20"/>
        </w:rPr>
        <w:t>A página de detalhe menciona mapa nos requisitos mas não foi implementada integração com Google Maps ou Mapbox para exibir a localização.</w:t>
      </w:r>
    </w:p>
    <w:p>
      <w:r>
        <w:rPr>
          <w:b/>
          <w:color w:val="585A4F"/>
          <w:sz w:val="22"/>
        </w:rPr>
        <w:t xml:space="preserve">❌ Busca por CEP/mapa interativo </w:t>
      </w:r>
      <w:r>
        <w:rPr>
          <w:b/>
          <w:color w:val="585A4F"/>
          <w:sz w:val="18"/>
        </w:rPr>
        <w:t>[BAIXA]</w:t>
      </w:r>
    </w:p>
    <w:p>
      <w:pPr>
        <w:ind w:left="454"/>
      </w:pPr>
      <w:r>
        <w:rPr>
          <w:i/>
          <w:sz w:val="20"/>
        </w:rPr>
        <w:t>Grandes plataformas permitem buscar imóveis pelo mapa. Não está nos requisitos MVP mas é um diferencial importante.</w:t>
      </w:r>
    </w:p>
    <w:p>
      <w:r>
        <w:rPr>
          <w:b/>
          <w:color w:val="585A4F"/>
          <w:sz w:val="22"/>
        </w:rPr>
        <w:t xml:space="preserve">❌ Favoritos / lista de interesse </w:t>
      </w:r>
      <w:r>
        <w:rPr>
          <w:b/>
          <w:color w:val="585A4F"/>
          <w:sz w:val="18"/>
        </w:rPr>
        <w:t>[BAIXA]</w:t>
      </w:r>
    </w:p>
    <w:p>
      <w:pPr>
        <w:ind w:left="454"/>
      </w:pPr>
      <w:r>
        <w:rPr>
          <w:i/>
          <w:sz w:val="20"/>
        </w:rPr>
        <w:t>Sem login para visitantes, mas um sistema de favoritos via localStorage seria valioso para UX.</w:t>
      </w:r>
    </w:p>
    <w:p>
      <w:r>
        <w:rPr>
          <w:b/>
          <w:color w:val="585A4F"/>
          <w:sz w:val="22"/>
        </w:rPr>
        <w:t xml:space="preserve">❌ Calculadora de financiamento </w:t>
      </w:r>
      <w:r>
        <w:rPr>
          <w:b/>
          <w:color w:val="585A4F"/>
          <w:sz w:val="18"/>
        </w:rPr>
        <w:t>[BAIXA]</w:t>
      </w:r>
    </w:p>
    <w:p>
      <w:pPr>
        <w:ind w:left="454"/>
      </w:pPr>
      <w:r>
        <w:rPr>
          <w:i/>
          <w:sz w:val="20"/>
        </w:rPr>
        <w:t>Recurso padrão nas grandes imobiliárias. Não previsto no MVP mas agrega valor.</w:t>
      </w:r>
    </w:p>
    <w:p/>
    <w:p>
      <w:pPr>
        <w:pStyle w:val="Heading2"/>
      </w:pPr>
      <w:r>
        <w:rPr>
          <w:color w:val="585A4F"/>
          <w:sz w:val="28"/>
        </w:rPr>
        <w:t>4.2 Pendências do Back-Office (Média Prioridade)</w:t>
      </w:r>
    </w:p>
    <w:p>
      <w:r>
        <w:rPr>
          <w:b/>
          <w:color w:val="585A4F"/>
          <w:sz w:val="22"/>
        </w:rPr>
        <w:t xml:space="preserve">⚠️ Dashboard sem gráficos/relatórios </w:t>
      </w:r>
      <w:r>
        <w:rPr>
          <w:b/>
          <w:color w:val="585A4F"/>
          <w:sz w:val="18"/>
        </w:rPr>
        <w:t>[MÉDIA]</w:t>
      </w:r>
    </w:p>
    <w:p>
      <w:pPr>
        <w:ind w:left="454"/>
      </w:pPr>
      <w:r>
        <w:rPr>
          <w:i/>
          <w:sz w:val="20"/>
        </w:rPr>
        <w:t>O dashboard atual mostra apenas 4 números estáticos. Faltam: gráficos de evolução de cadastros, imóveis por tipo/bairro, funil de clientes, origem de leads. Previsto como 'fora do escopo MVP' mas muito valorizado.</w:t>
      </w:r>
    </w:p>
    <w:p>
      <w:r>
        <w:rPr>
          <w:b/>
          <w:color w:val="585A4F"/>
          <w:sz w:val="22"/>
        </w:rPr>
        <w:t xml:space="preserve">⚠️ Notificações internas </w:t>
      </w:r>
      <w:r>
        <w:rPr>
          <w:b/>
          <w:color w:val="585A4F"/>
          <w:sz w:val="18"/>
        </w:rPr>
        <w:t>[MÉDIA]</w:t>
      </w:r>
    </w:p>
    <w:p>
      <w:pPr>
        <w:ind w:left="454"/>
      </w:pPr>
      <w:r>
        <w:rPr>
          <w:i/>
          <w:sz w:val="20"/>
        </w:rPr>
        <w:t>Sem sistema de alertas: novo cliente cadastrado, imóvel interessado, follow-up de cliente. Pode ser via email (Resend já integrado) ou notificação push futura.</w:t>
      </w:r>
    </w:p>
    <w:p>
      <w:r>
        <w:rPr>
          <w:b/>
          <w:color w:val="E67E22"/>
          <w:sz w:val="22"/>
        </w:rPr>
        <w:t xml:space="preserve">⚠️ Módulo de Match (imóvel × cliente) </w:t>
      </w:r>
      <w:r>
        <w:rPr>
          <w:b/>
          <w:color w:val="E67E22"/>
          <w:sz w:val="18"/>
        </w:rPr>
        <w:t>[ALTA]</w:t>
      </w:r>
    </w:p>
    <w:p>
      <w:pPr>
        <w:ind w:left="454"/>
      </w:pPr>
      <w:r>
        <w:rPr>
          <w:i/>
          <w:sz w:val="20"/>
        </w:rPr>
        <w:t>Removido do v1.2 mas citado como maior prioridade para próxima versão. Atualmente usa Excel. Um sistema simples de matching automático (cliente quer 2 dorm em Floripa → notifica quando imóvel disponível) é o próximo grande passo.</w:t>
      </w:r>
    </w:p>
    <w:p>
      <w:r>
        <w:rPr>
          <w:b/>
          <w:color w:val="585A4F"/>
          <w:sz w:val="22"/>
        </w:rPr>
        <w:t xml:space="preserve">⚠️ Histórico de alterações </w:t>
      </w:r>
      <w:r>
        <w:rPr>
          <w:b/>
          <w:color w:val="585A4F"/>
          <w:sz w:val="18"/>
        </w:rPr>
        <w:t>[BAIXA]</w:t>
      </w:r>
    </w:p>
    <w:p>
      <w:pPr>
        <w:ind w:left="454"/>
      </w:pPr>
      <w:r>
        <w:rPr>
          <w:i/>
          <w:sz w:val="20"/>
        </w:rPr>
        <w:t>Sem audit trail: quem alterou o quê e quando em imóveis/clientes. Útil para gestão e responsabilidade.</w:t>
      </w:r>
    </w:p>
    <w:p>
      <w:r>
        <w:rPr>
          <w:b/>
          <w:color w:val="585A4F"/>
          <w:sz w:val="22"/>
        </w:rPr>
        <w:t xml:space="preserve">⚠️ Export de dados </w:t>
      </w:r>
      <w:r>
        <w:rPr>
          <w:b/>
          <w:color w:val="585A4F"/>
          <w:sz w:val="18"/>
        </w:rPr>
        <w:t>[MÉDIA]</w:t>
      </w:r>
    </w:p>
    <w:p>
      <w:pPr>
        <w:ind w:left="454"/>
      </w:pPr>
      <w:r>
        <w:rPr>
          <w:i/>
          <w:sz w:val="20"/>
        </w:rPr>
        <w:t>Sem exportação para Excel/CSV de imóveis e clientes. Necessário para relatórios e backup.</w:t>
      </w:r>
    </w:p>
    <w:p>
      <w:r>
        <w:rPr>
          <w:b/>
          <w:color w:val="585A4F"/>
          <w:sz w:val="22"/>
        </w:rPr>
        <w:t xml:space="preserve">⚠️ Filtros avançados de clientes </w:t>
      </w:r>
      <w:r>
        <w:rPr>
          <w:b/>
          <w:color w:val="585A4F"/>
          <w:sz w:val="18"/>
        </w:rPr>
        <w:t>[BAIXA]</w:t>
      </w:r>
    </w:p>
    <w:p>
      <w:pPr>
        <w:ind w:left="454"/>
      </w:pPr>
      <w:r>
        <w:rPr>
          <w:i/>
          <w:sz w:val="20"/>
        </w:rPr>
        <w:t>Filtros atuais: apenas nome, email, status. Faltam: tipo de cliente, origem, corretor responsável, cidade.</w:t>
      </w:r>
    </w:p>
    <w:p>
      <w:r>
        <w:rPr>
          <w:b/>
          <w:color w:val="585A4F"/>
          <w:sz w:val="22"/>
        </w:rPr>
        <w:t xml:space="preserve">⚠️ Integração com portais (ZAP/OLX) </w:t>
      </w:r>
      <w:r>
        <w:rPr>
          <w:b/>
          <w:color w:val="585A4F"/>
          <w:sz w:val="18"/>
        </w:rPr>
        <w:t>[BAIXA]</w:t>
      </w:r>
    </w:p>
    <w:p>
      <w:pPr>
        <w:ind w:left="454"/>
      </w:pPr>
      <w:r>
        <w:rPr>
          <w:i/>
          <w:sz w:val="20"/>
        </w:rPr>
        <w:t>Fora do escopo MVP mas necessário a médio prazo para ampliar alcance além do Instagram.</w:t>
      </w:r>
    </w:p>
    <w:p>
      <w:r>
        <w:rPr>
          <w:b/>
          <w:color w:val="585A4F"/>
          <w:sz w:val="22"/>
        </w:rPr>
        <w:t xml:space="preserve">⚠️ Agendamento de visitas </w:t>
      </w:r>
      <w:r>
        <w:rPr>
          <w:b/>
          <w:color w:val="585A4F"/>
          <w:sz w:val="18"/>
        </w:rPr>
        <w:t>[BAIXA]</w:t>
      </w:r>
    </w:p>
    <w:p>
      <w:pPr>
        <w:ind w:left="454"/>
      </w:pPr>
      <w:r>
        <w:rPr>
          <w:i/>
          <w:sz w:val="20"/>
        </w:rPr>
        <w:t>Sem funcionalidade de agendamento de visitas integrada. Hoje é feito pelo WhatsApp.</w:t>
      </w:r>
    </w:p>
    <w:p/>
    <w:p>
      <w:pPr>
        <w:pStyle w:val="Heading2"/>
      </w:pPr>
      <w:r>
        <w:rPr>
          <w:color w:val="585A4F"/>
          <w:sz w:val="28"/>
        </w:rPr>
        <w:t>4.3 Falhas Técnicas e Débitos</w:t>
      </w:r>
    </w:p>
    <w:p>
      <w:r>
        <w:rPr>
          <w:b/>
          <w:color w:val="E67E22"/>
          <w:sz w:val="22"/>
        </w:rPr>
        <w:t xml:space="preserve">🔧 Sem testes automatizados: </w:t>
      </w:r>
      <w:r>
        <w:rPr>
          <w:sz w:val="20"/>
        </w:rPr>
        <w:t>Os diretórios de tests/ existem mas sem cobertura efetiva. Risco de regressões em novas features.</w:t>
      </w:r>
    </w:p>
    <w:p>
      <w:r>
        <w:rPr>
          <w:b/>
          <w:color w:val="E67E22"/>
          <w:sz w:val="22"/>
        </w:rPr>
        <w:t xml:space="preserve">🔧 Templates de email básicos: </w:t>
      </w:r>
      <w:r>
        <w:rPr>
          <w:sz w:val="20"/>
        </w:rPr>
        <w:t>O email de contato usa HTML inline simples. Faltam templates profissionais com branding Morabilidade via Resend.</w:t>
      </w:r>
    </w:p>
    <w:p>
      <w:r>
        <w:rPr>
          <w:b/>
          <w:color w:val="E67E22"/>
          <w:sz w:val="22"/>
        </w:rPr>
        <w:t xml:space="preserve">🔧 Sem monitoramento/observabilidade: </w:t>
      </w:r>
      <w:r>
        <w:rPr>
          <w:sz w:val="20"/>
        </w:rPr>
        <w:t>Sem Sentry, logging estruturado ou health check dashboard. Erros em produção são invisíveis.</w:t>
      </w:r>
    </w:p>
    <w:p>
      <w:r>
        <w:rPr>
          <w:b/>
          <w:color w:val="E67E22"/>
          <w:sz w:val="22"/>
        </w:rPr>
        <w:t xml:space="preserve">🔧 Sem cache: </w:t>
      </w:r>
      <w:r>
        <w:rPr>
          <w:sz w:val="20"/>
        </w:rPr>
        <w:t>Endpoints públicos de imóveis (mais acessados) não têm cache. Em pico de tráfego (pós story no Instagram), pode sobrecarregar o banco.</w:t>
      </w:r>
    </w:p>
    <w:p>
      <w:r>
        <w:rPr>
          <w:b/>
          <w:color w:val="E67E22"/>
          <w:sz w:val="22"/>
        </w:rPr>
        <w:t xml:space="preserve">🔧 Sem rate limiting nas rotas públicas: </w:t>
      </w:r>
      <w:r>
        <w:rPr>
          <w:sz w:val="20"/>
        </w:rPr>
        <w:t>Rate limiting apenas nas rotas de auth. Rotas públicas de imóveis ficam expostas a scraping/abuso.</w:t>
      </w:r>
    </w:p>
    <w:p>
      <w:r>
        <w:rPr>
          <w:b/>
          <w:color w:val="E67E22"/>
          <w:sz w:val="22"/>
        </w:rPr>
        <w:t xml:space="preserve">🔧 Sem compressão de imagens no upload do site: </w:t>
      </w:r>
      <w:r>
        <w:rPr>
          <w:sz w:val="20"/>
        </w:rPr>
        <w:t>A API comprime imagens enviadas pelo back-office, mas não há orientação sobre tamanho mínimo/máximo para o upload.</w:t>
      </w:r>
    </w:p>
    <w:p>
      <w:r>
        <w:rPr>
          <w:b/>
          <w:color w:val="E67E22"/>
          <w:sz w:val="22"/>
        </w:rPr>
        <w:t xml:space="preserve">🔧 Página Sobre com conteúdo placeholder: </w:t>
      </w:r>
      <w:r>
        <w:rPr>
          <w:sz w:val="20"/>
        </w:rPr>
        <w:t>Código contém marcações [X] que precisam ser substituídas por conteúdo real antes de ir ao ar.</w:t>
      </w:r>
    </w:p>
    <w:p>
      <w:r>
        <w:rPr>
          <w:b/>
          <w:color w:val="E67E22"/>
          <w:sz w:val="22"/>
        </w:rPr>
        <w:t xml:space="preserve">🔧 Sem variável de ambiente documentada para o site: </w:t>
      </w:r>
      <w:r>
        <w:rPr>
          <w:sz w:val="20"/>
        </w:rPr>
        <w:t>O site/ usa process.env.NEXT_PUBLIC_API_URL mas não há .env.example documentando as variáveis necessárias.</w:t>
      </w:r>
    </w:p>
    <w:p>
      <w:r>
        <w:rPr>
          <w:b/>
          <w:color w:val="E67E22"/>
          <w:sz w:val="22"/>
        </w:rPr>
        <w:t xml:space="preserve">🔧 Sem CI/CD configurado: </w:t>
      </w:r>
      <w:r>
        <w:rPr>
          <w:sz w:val="20"/>
        </w:rPr>
        <w:t>Sem GitHub Actions ou pipeline de deploy automatizado documentado. Deploy manual pode gerar erros.</w:t>
      </w:r>
    </w:p>
    <w:p>
      <w:r>
        <w:rPr>
          <w:b/>
          <w:color w:val="E67E22"/>
          <w:sz w:val="22"/>
        </w:rPr>
        <w:t xml:space="preserve">🔧 next.config.ts modificado (não commitado): </w:t>
      </w:r>
      <w:r>
        <w:rPr>
          <w:sz w:val="20"/>
        </w:rPr>
        <w:t>Git status mostra site/next.config.ts como modificado mas não commitado — risco de perda de configuração.</w:t>
      </w:r>
    </w:p>
    <w:p>
      <w:pPr>
        <w:pBdr>
          <w:bottom w:val="single" w:sz="6" w:space="1" w:color="D8CB6A"/>
        </w:pBdr>
      </w:pPr>
    </w:p>
    <w:p>
      <w:r>
        <w:br w:type="page"/>
      </w:r>
    </w:p>
    <w:p>
      <w:pPr>
        <w:pStyle w:val="Heading1"/>
        <w:jc w:val="left"/>
      </w:pPr>
      <w:r>
        <w:rPr>
          <w:color w:val="2E302A"/>
          <w:sz w:val="36"/>
        </w:rPr>
        <w:t>5. Comparação com Grandes Plataformas Imobiliárias</w:t>
      </w:r>
    </w:p>
    <w:p>
      <w:r>
        <w:rPr>
          <w:b w:val="0"/>
          <w:i w:val="0"/>
          <w:sz w:val="22"/>
        </w:rPr>
        <w:t>Análise dos principais portais imobiliários brasileiros — ZAP Imóveis, Viva Real, OLX Imóveis e Quinto Andar — comparando seus recursos com o que a Morabilidade tem hoje, e o que faz sentido implementar dado o perfil da empresa.</w:t>
      </w:r>
    </w:p>
    <w:p/>
    <w:p>
      <w:pPr>
        <w:pStyle w:val="Heading2"/>
      </w:pPr>
      <w:r>
        <w:rPr>
          <w:color w:val="585A4F"/>
          <w:sz w:val="28"/>
        </w:rPr>
        <w:t>5.1 Comparativo de Recursos por Plataforma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302A" w:val="clear"/>
          </w:tcPr>
          <w:p>
            <w:r>
              <w:rPr>
                <w:b/>
                <w:color w:val="FFFFFF"/>
              </w:rPr>
              <w:t>Recurso</w:t>
            </w:r>
          </w:p>
        </w:tc>
        <w:tc>
          <w:tcPr>
            <w:tcW w:type="dxa" w:w="2880"/>
            <w:shd w:fill="2E302A" w:val="clear"/>
          </w:tcPr>
          <w:p>
            <w:r>
              <w:rPr>
                <w:b/>
                <w:color w:val="FFFFFF"/>
              </w:rPr>
              <w:t>Grandes Portais</w:t>
            </w:r>
          </w:p>
        </w:tc>
        <w:tc>
          <w:tcPr>
            <w:tcW w:type="dxa" w:w="2880"/>
            <w:shd w:fill="2E302A" w:val="clear"/>
          </w:tcPr>
          <w:p>
            <w:r>
              <w:rPr>
                <w:b/>
                <w:color w:val="FFFFFF"/>
              </w:rPr>
              <w:t>Morabilidade Atual</w:t>
            </w:r>
          </w:p>
        </w:tc>
      </w:tr>
      <w:tr>
        <w:tc>
          <w:tcPr>
            <w:tcW w:type="dxa" w:w="2880"/>
          </w:tcPr>
          <w:p>
            <w:r>
              <w:t>Busca por localização/mapa</w:t>
            </w:r>
          </w:p>
        </w:tc>
        <w:tc>
          <w:tcPr>
            <w:tcW w:type="dxa" w:w="2880"/>
          </w:tcPr>
          <w:p>
            <w:r>
              <w:t>✅ Todos</w:t>
            </w:r>
          </w:p>
        </w:tc>
        <w:tc>
          <w:tcPr>
            <w:tcW w:type="dxa" w:w="2880"/>
            <w:shd w:fill="FFF3CD" w:val="clear"/>
          </w:tcPr>
          <w:p>
            <w:r>
              <w:t>❌ Não implementado</w:t>
            </w:r>
          </w:p>
        </w:tc>
      </w:tr>
      <w:tr>
        <w:tc>
          <w:tcPr>
            <w:tcW w:type="dxa" w:w="2880"/>
          </w:tcPr>
          <w:p>
            <w:r>
              <w:t>Filtros avançados</w:t>
            </w:r>
          </w:p>
        </w:tc>
        <w:tc>
          <w:tcPr>
            <w:tcW w:type="dxa" w:w="2880"/>
          </w:tcPr>
          <w:p>
            <w:r>
              <w:t>✅ 15+ filtros</w:t>
            </w:r>
          </w:p>
        </w:tc>
        <w:tc>
          <w:tcPr>
            <w:tcW w:type="dxa" w:w="2880"/>
            <w:shd w:fill="D4EDDA" w:val="clear"/>
          </w:tcPr>
          <w:p>
            <w:r>
              <w:t>✅ 9 filtros (bom)</w:t>
            </w:r>
          </w:p>
        </w:tc>
      </w:tr>
      <w:tr>
        <w:tc>
          <w:tcPr>
            <w:tcW w:type="dxa" w:w="2880"/>
          </w:tcPr>
          <w:p>
            <w:r>
              <w:t>Galeria de fotos</w:t>
            </w:r>
          </w:p>
        </w:tc>
        <w:tc>
          <w:tcPr>
            <w:tcW w:type="dxa" w:w="2880"/>
          </w:tcPr>
          <w:p>
            <w:r>
              <w:t>✅ Todos</w:t>
            </w:r>
          </w:p>
        </w:tc>
        <w:tc>
          <w:tcPr>
            <w:tcW w:type="dxa" w:w="2880"/>
            <w:shd w:fill="D4EDDA" w:val="clear"/>
          </w:tcPr>
          <w:p>
            <w:r>
              <w:t>✅ Implementado</w:t>
            </w:r>
          </w:p>
        </w:tc>
      </w:tr>
      <w:tr>
        <w:tc>
          <w:tcPr>
            <w:tcW w:type="dxa" w:w="2880"/>
          </w:tcPr>
          <w:p>
            <w:r>
              <w:t>Tour virtual / 3D</w:t>
            </w:r>
          </w:p>
        </w:tc>
        <w:tc>
          <w:tcPr>
            <w:tcW w:type="dxa" w:w="2880"/>
          </w:tcPr>
          <w:p>
            <w:r>
              <w:t>✅ ZAP, Viva Real</w:t>
            </w:r>
          </w:p>
        </w:tc>
        <w:tc>
          <w:tcPr>
            <w:tcW w:type="dxa" w:w="2880"/>
            <w:shd w:fill="FFF3CD" w:val="clear"/>
          </w:tcPr>
          <w:p>
            <w:r>
              <w:t>❌ Não previsto</w:t>
            </w:r>
          </w:p>
        </w:tc>
      </w:tr>
      <w:tr>
        <w:tc>
          <w:tcPr>
            <w:tcW w:type="dxa" w:w="2880"/>
          </w:tcPr>
          <w:p>
            <w:r>
              <w:t>Vídeo do imóvel</w:t>
            </w:r>
          </w:p>
        </w:tc>
        <w:tc>
          <w:tcPr>
            <w:tcW w:type="dxa" w:w="2880"/>
          </w:tcPr>
          <w:p>
            <w:r>
              <w:t>✅ Todos</w:t>
            </w:r>
          </w:p>
        </w:tc>
        <w:tc>
          <w:tcPr>
            <w:tcW w:type="dxa" w:w="2880"/>
            <w:shd w:fill="D4EDDA" w:val="clear"/>
          </w:tcPr>
          <w:p>
            <w:r>
              <w:t>✅ Link de vídeo</w:t>
            </w:r>
          </w:p>
        </w:tc>
      </w:tr>
      <w:tr>
        <w:tc>
          <w:tcPr>
            <w:tcW w:type="dxa" w:w="2880"/>
          </w:tcPr>
          <w:p>
            <w:r>
              <w:t>WhatsApp integrado</w:t>
            </w:r>
          </w:p>
        </w:tc>
        <w:tc>
          <w:tcPr>
            <w:tcW w:type="dxa" w:w="2880"/>
          </w:tcPr>
          <w:p>
            <w:r>
              <w:t>✅ Todos</w:t>
            </w:r>
          </w:p>
        </w:tc>
        <w:tc>
          <w:tcPr>
            <w:tcW w:type="dxa" w:w="2880"/>
          </w:tcPr>
          <w:p>
            <w:r>
              <w:t>❌ CRÍTICO — não implementado</w:t>
            </w:r>
          </w:p>
        </w:tc>
      </w:tr>
      <w:tr>
        <w:tc>
          <w:tcPr>
            <w:tcW w:type="dxa" w:w="2880"/>
          </w:tcPr>
          <w:p>
            <w:r>
              <w:t>Botão de interesse/lead</w:t>
            </w:r>
          </w:p>
        </w:tc>
        <w:tc>
          <w:tcPr>
            <w:tcW w:type="dxa" w:w="2880"/>
          </w:tcPr>
          <w:p>
            <w:r>
              <w:t>✅ Todos</w:t>
            </w:r>
          </w:p>
        </w:tc>
        <w:tc>
          <w:tcPr>
            <w:tcW w:type="dxa" w:w="2880"/>
          </w:tcPr>
          <w:p>
            <w:r>
              <w:t>⚠️ Apenas form genérico</w:t>
            </w:r>
          </w:p>
        </w:tc>
      </w:tr>
      <w:tr>
        <w:tc>
          <w:tcPr>
            <w:tcW w:type="dxa" w:w="2880"/>
          </w:tcPr>
          <w:p>
            <w:r>
              <w:t>Feed do Instagram</w:t>
            </w:r>
          </w:p>
        </w:tc>
        <w:tc>
          <w:tcPr>
            <w:tcW w:type="dxa" w:w="2880"/>
          </w:tcPr>
          <w:p>
            <w:r>
              <w:t>❌ Nenhum</w:t>
            </w:r>
          </w:p>
        </w:tc>
        <w:tc>
          <w:tcPr>
            <w:tcW w:type="dxa" w:w="2880"/>
            <w:shd w:fill="FFF3CD" w:val="clear"/>
          </w:tcPr>
          <w:p>
            <w:r>
              <w:t>❌ Não implementado (oportunidade!)</w:t>
            </w:r>
          </w:p>
        </w:tc>
      </w:tr>
      <w:tr>
        <w:tc>
          <w:tcPr>
            <w:tcW w:type="dxa" w:w="2880"/>
          </w:tcPr>
          <w:p>
            <w:r>
              <w:t>Calculadora financiamento</w:t>
            </w:r>
          </w:p>
        </w:tc>
        <w:tc>
          <w:tcPr>
            <w:tcW w:type="dxa" w:w="2880"/>
          </w:tcPr>
          <w:p>
            <w:r>
              <w:t>✅ ZAP, Viva Real, OLX</w:t>
            </w:r>
          </w:p>
        </w:tc>
        <w:tc>
          <w:tcPr>
            <w:tcW w:type="dxa" w:w="2880"/>
            <w:shd w:fill="FFF3CD" w:val="clear"/>
          </w:tcPr>
          <w:p>
            <w:r>
              <w:t>❌ Não implementado</w:t>
            </w:r>
          </w:p>
        </w:tc>
      </w:tr>
      <w:tr>
        <w:tc>
          <w:tcPr>
            <w:tcW w:type="dxa" w:w="2880"/>
          </w:tcPr>
          <w:p>
            <w:r>
              <w:t>Alertas de novos imóveis</w:t>
            </w:r>
          </w:p>
        </w:tc>
        <w:tc>
          <w:tcPr>
            <w:tcW w:type="dxa" w:w="2880"/>
          </w:tcPr>
          <w:p>
            <w:r>
              <w:t>✅ Todos</w:t>
            </w:r>
          </w:p>
        </w:tc>
        <w:tc>
          <w:tcPr>
            <w:tcW w:type="dxa" w:w="2880"/>
            <w:shd w:fill="FFF3CD" w:val="clear"/>
          </w:tcPr>
          <w:p>
            <w:r>
              <w:t>❌ Não implementado</w:t>
            </w:r>
          </w:p>
        </w:tc>
      </w:tr>
      <w:tr>
        <w:tc>
          <w:tcPr>
            <w:tcW w:type="dxa" w:w="2880"/>
          </w:tcPr>
          <w:p>
            <w:r>
              <w:t>Favoritos/lista de desejos</w:t>
            </w:r>
          </w:p>
        </w:tc>
        <w:tc>
          <w:tcPr>
            <w:tcW w:type="dxa" w:w="2880"/>
          </w:tcPr>
          <w:p>
            <w:r>
              <w:t>✅ Todos</w:t>
            </w:r>
          </w:p>
        </w:tc>
        <w:tc>
          <w:tcPr>
            <w:tcW w:type="dxa" w:w="2880"/>
            <w:shd w:fill="FFF3CD" w:val="clear"/>
          </w:tcPr>
          <w:p>
            <w:r>
              <w:t>❌ Não implementado</w:t>
            </w:r>
          </w:p>
        </w:tc>
      </w:tr>
      <w:tr>
        <w:tc>
          <w:tcPr>
            <w:tcW w:type="dxa" w:w="2880"/>
          </w:tcPr>
          <w:p>
            <w:r>
              <w:t>Portal do cliente (login)</w:t>
            </w:r>
          </w:p>
        </w:tc>
        <w:tc>
          <w:tcPr>
            <w:tcW w:type="dxa" w:w="2880"/>
          </w:tcPr>
          <w:p>
            <w:r>
              <w:t>✅ Quinto Andar, ZAP</w:t>
            </w:r>
          </w:p>
        </w:tc>
        <w:tc>
          <w:tcPr>
            <w:tcW w:type="dxa" w:w="2880"/>
            <w:shd w:fill="FFF3CD" w:val="clear"/>
          </w:tcPr>
          <w:p>
            <w:r>
              <w:t>❌ Fora do escopo</w:t>
            </w:r>
          </w:p>
        </w:tc>
      </w:tr>
      <w:tr>
        <w:tc>
          <w:tcPr>
            <w:tcW w:type="dxa" w:w="2880"/>
          </w:tcPr>
          <w:p>
            <w:r>
              <w:t>Mapa de calor/bairros</w:t>
            </w:r>
          </w:p>
        </w:tc>
        <w:tc>
          <w:tcPr>
            <w:tcW w:type="dxa" w:w="2880"/>
          </w:tcPr>
          <w:p>
            <w:r>
              <w:t>✅ Quinto Andar</w:t>
            </w:r>
          </w:p>
        </w:tc>
        <w:tc>
          <w:tcPr>
            <w:tcW w:type="dxa" w:w="2880"/>
            <w:shd w:fill="FFF3CD" w:val="clear"/>
          </w:tcPr>
          <w:p>
            <w:r>
              <w:t>❌ Não previsto</w:t>
            </w:r>
          </w:p>
        </w:tc>
      </w:tr>
      <w:tr>
        <w:tc>
          <w:tcPr>
            <w:tcW w:type="dxa" w:w="2880"/>
          </w:tcPr>
          <w:p>
            <w:r>
              <w:t>Blog / conteúdo SEO</w:t>
            </w:r>
          </w:p>
        </w:tc>
        <w:tc>
          <w:tcPr>
            <w:tcW w:type="dxa" w:w="2880"/>
          </w:tcPr>
          <w:p>
            <w:r>
              <w:t>✅ ZAP, Viva Real</w:t>
            </w:r>
          </w:p>
        </w:tc>
        <w:tc>
          <w:tcPr>
            <w:tcW w:type="dxa" w:w="2880"/>
            <w:shd w:fill="FFF3CD" w:val="clear"/>
          </w:tcPr>
          <w:p>
            <w:r>
              <w:t>❌ Não implementado</w:t>
            </w:r>
          </w:p>
        </w:tc>
      </w:tr>
      <w:tr>
        <w:tc>
          <w:tcPr>
            <w:tcW w:type="dxa" w:w="2880"/>
          </w:tcPr>
          <w:p>
            <w:r>
              <w:t>Depoimentos de clientes</w:t>
            </w:r>
          </w:p>
        </w:tc>
        <w:tc>
          <w:tcPr>
            <w:tcW w:type="dxa" w:w="2880"/>
          </w:tcPr>
          <w:p>
            <w:r>
              <w:t>✅ Quinto Andar</w:t>
            </w:r>
          </w:p>
        </w:tc>
        <w:tc>
          <w:tcPr>
            <w:tcW w:type="dxa" w:w="2880"/>
            <w:shd w:fill="FFF3CD" w:val="clear"/>
          </w:tcPr>
          <w:p>
            <w:r>
              <w:t>❌ Não implementado</w:t>
            </w:r>
          </w:p>
        </w:tc>
      </w:tr>
      <w:tr>
        <w:tc>
          <w:tcPr>
            <w:tcW w:type="dxa" w:w="2880"/>
          </w:tcPr>
          <w:p>
            <w:r>
              <w:t>Open Graph / compartilhamento</w:t>
            </w:r>
          </w:p>
        </w:tc>
        <w:tc>
          <w:tcPr>
            <w:tcW w:type="dxa" w:w="2880"/>
          </w:tcPr>
          <w:p>
            <w:r>
              <w:t>✅ Todos</w:t>
            </w:r>
          </w:p>
        </w:tc>
        <w:tc>
          <w:tcPr>
            <w:tcW w:type="dxa" w:w="2880"/>
          </w:tcPr>
          <w:p>
            <w:r>
              <w:t>⚠️ Básico, sem imagem OG</w:t>
            </w:r>
          </w:p>
        </w:tc>
      </w:tr>
      <w:tr>
        <w:tc>
          <w:tcPr>
            <w:tcW w:type="dxa" w:w="2880"/>
          </w:tcPr>
          <w:p>
            <w:r>
              <w:t>Schema.org para SEO</w:t>
            </w:r>
          </w:p>
        </w:tc>
        <w:tc>
          <w:tcPr>
            <w:tcW w:type="dxa" w:w="2880"/>
          </w:tcPr>
          <w:p>
            <w:r>
              <w:t>✅ ZAP, Viva Real</w:t>
            </w:r>
          </w:p>
        </w:tc>
        <w:tc>
          <w:tcPr>
            <w:tcW w:type="dxa" w:w="2880"/>
            <w:shd w:fill="FFF3CD" w:val="clear"/>
          </w:tcPr>
          <w:p>
            <w:r>
              <w:t>❌ Não implementado</w:t>
            </w:r>
          </w:p>
        </w:tc>
      </w:tr>
      <w:tr>
        <w:tc>
          <w:tcPr>
            <w:tcW w:type="dxa" w:w="2880"/>
          </w:tcPr>
          <w:p>
            <w:r>
              <w:t>Sitemap.xml</w:t>
            </w:r>
          </w:p>
        </w:tc>
        <w:tc>
          <w:tcPr>
            <w:tcW w:type="dxa" w:w="2880"/>
          </w:tcPr>
          <w:p>
            <w:r>
              <w:t>✅ Todos</w:t>
            </w:r>
          </w:p>
        </w:tc>
        <w:tc>
          <w:tcPr>
            <w:tcW w:type="dxa" w:w="2880"/>
            <w:shd w:fill="FFF3CD" w:val="clear"/>
          </w:tcPr>
          <w:p>
            <w:r>
              <w:t>❌ Não gerado</w:t>
            </w:r>
          </w:p>
        </w:tc>
      </w:tr>
      <w:tr>
        <w:tc>
          <w:tcPr>
            <w:tcW w:type="dxa" w:w="2880"/>
          </w:tcPr>
          <w:p>
            <w:r>
              <w:t>Página da imobiliária/corretor</w:t>
            </w:r>
          </w:p>
        </w:tc>
        <w:tc>
          <w:tcPr>
            <w:tcW w:type="dxa" w:w="2880"/>
          </w:tcPr>
          <w:p>
            <w:r>
              <w:t>✅ ZAP, OLX</w:t>
            </w:r>
          </w:p>
        </w:tc>
        <w:tc>
          <w:tcPr>
            <w:tcW w:type="dxa" w:w="2880"/>
            <w:shd w:fill="FFF3CD" w:val="clear"/>
          </w:tcPr>
          <w:p>
            <w:r>
              <w:t>❌ Não previsto</w:t>
            </w:r>
          </w:p>
        </w:tc>
      </w:tr>
      <w:tr>
        <w:tc>
          <w:tcPr>
            <w:tcW w:type="dxa" w:w="2880"/>
          </w:tcPr>
          <w:p>
            <w:r>
              <w:t>App móvel</w:t>
            </w:r>
          </w:p>
        </w:tc>
        <w:tc>
          <w:tcPr>
            <w:tcW w:type="dxa" w:w="2880"/>
          </w:tcPr>
          <w:p>
            <w:r>
              <w:t>✅ Todos</w:t>
            </w:r>
          </w:p>
        </w:tc>
        <w:tc>
          <w:tcPr>
            <w:tcW w:type="dxa" w:w="2880"/>
            <w:shd w:fill="FFF3CD" w:val="clear"/>
          </w:tcPr>
          <w:p>
            <w:r>
              <w:t>❌ Não previsto (site responsivo)</w:t>
            </w:r>
          </w:p>
        </w:tc>
      </w:tr>
      <w:tr>
        <w:tc>
          <w:tcPr>
            <w:tcW w:type="dxa" w:w="2880"/>
          </w:tcPr>
          <w:p>
            <w:r>
              <w:t>Integração CRM</w:t>
            </w:r>
          </w:p>
        </w:tc>
        <w:tc>
          <w:tcPr>
            <w:tcW w:type="dxa" w:w="2880"/>
          </w:tcPr>
          <w:p>
            <w:r>
              <w:t>✅ Quinto Andar</w:t>
            </w:r>
          </w:p>
        </w:tc>
        <w:tc>
          <w:tcPr>
            <w:tcW w:type="dxa" w:w="2880"/>
          </w:tcPr>
          <w:p>
            <w:r>
              <w:t>⚠️ Back-office próprio</w:t>
            </w:r>
          </w:p>
        </w:tc>
      </w:tr>
      <w:tr>
        <w:tc>
          <w:tcPr>
            <w:tcW w:type="dxa" w:w="2880"/>
          </w:tcPr>
          <w:p>
            <w:r>
              <w:t>Relatórios e analytics</w:t>
            </w:r>
          </w:p>
        </w:tc>
        <w:tc>
          <w:tcPr>
            <w:tcW w:type="dxa" w:w="2880"/>
          </w:tcPr>
          <w:p>
            <w:r>
              <w:t>✅ Todos (interno)</w:t>
            </w:r>
          </w:p>
        </w:tc>
        <w:tc>
          <w:tcPr>
            <w:tcW w:type="dxa" w:w="2880"/>
            <w:shd w:fill="FFF3CD" w:val="clear"/>
          </w:tcPr>
          <w:p>
            <w:r>
              <w:t>❌ Apenas 4 stats básicos</w:t>
            </w:r>
          </w:p>
        </w:tc>
      </w:tr>
      <w:tr>
        <w:tc>
          <w:tcPr>
            <w:tcW w:type="dxa" w:w="2880"/>
          </w:tcPr>
          <w:p>
            <w:r>
              <w:t>Integração WhatsApp Business API</w:t>
            </w:r>
          </w:p>
        </w:tc>
        <w:tc>
          <w:tcPr>
            <w:tcW w:type="dxa" w:w="2880"/>
          </w:tcPr>
          <w:p>
            <w:r>
              <w:t>❌ Nenhum usa plenamente</w:t>
            </w:r>
          </w:p>
        </w:tc>
        <w:tc>
          <w:tcPr>
            <w:tcW w:type="dxa" w:w="2880"/>
            <w:shd w:fill="CCE5FF" w:val="clear"/>
          </w:tcPr>
          <w:p>
            <w:r>
              <w:t>💡 Oportunidade diferencial!</w:t>
            </w:r>
          </w:p>
        </w:tc>
      </w:tr>
      <w:tr>
        <w:tc>
          <w:tcPr>
            <w:tcW w:type="dxa" w:w="2880"/>
          </w:tcPr>
          <w:p>
            <w:r>
              <w:t>Feed Instagram no site</w:t>
            </w:r>
          </w:p>
        </w:tc>
        <w:tc>
          <w:tcPr>
            <w:tcW w:type="dxa" w:w="2880"/>
          </w:tcPr>
          <w:p>
            <w:r>
              <w:t>❌ Nenhum usa</w:t>
            </w:r>
          </w:p>
        </w:tc>
        <w:tc>
          <w:tcPr>
            <w:tcW w:type="dxa" w:w="2880"/>
            <w:shd w:fill="CCE5FF" w:val="clear"/>
          </w:tcPr>
          <w:p>
            <w:r>
              <w:t>💡 Grande oportunidade!</w:t>
            </w:r>
          </w:p>
        </w:tc>
      </w:tr>
    </w:tbl>
    <w:p/>
    <w:p>
      <w:pPr>
        <w:pStyle w:val="Heading2"/>
      </w:pPr>
      <w:r>
        <w:rPr>
          <w:color w:val="585A4F"/>
          <w:sz w:val="28"/>
        </w:rPr>
        <w:t>5.2 Oportunidades Únicas da Morabilidade vs Grandes Portais</w:t>
      </w:r>
    </w:p>
    <w:p>
      <w:r>
        <w:rPr>
          <w:b w:val="0"/>
          <w:i w:val="0"/>
          <w:sz w:val="22"/>
        </w:rPr>
        <w:t>Os grandes portais são generalistas. A Morabilidade tem vantagens específicas que os portais não conseguem replicar facilmente:</w:t>
      </w:r>
    </w:p>
    <w:p>
      <w:pPr>
        <w:pStyle w:val="ListBullet"/>
        <w:ind w:left="283"/>
      </w:pPr>
      <w:r>
        <w:rPr>
          <w:b/>
          <w:sz w:val="22"/>
        </w:rPr>
        <w:t xml:space="preserve">★ Atendimento humanizado via WhatsApp: </w:t>
      </w:r>
      <w:r>
        <w:rPr>
          <w:sz w:val="22"/>
        </w:rPr>
        <w:t>O visitante sabe que vai falar com alguém real, não um bot genérico. Isso é diferencial enorme.</w:t>
      </w:r>
    </w:p>
    <w:p>
      <w:pPr>
        <w:pStyle w:val="ListBullet"/>
        <w:ind w:left="283"/>
      </w:pPr>
      <w:r>
        <w:rPr>
          <w:b/>
          <w:sz w:val="22"/>
        </w:rPr>
        <w:t xml:space="preserve">★ 90k seguidores no Instagram: </w:t>
      </w:r>
      <w:r>
        <w:rPr>
          <w:sz w:val="22"/>
        </w:rPr>
        <w:t>Nenhum portal tem essa audiência orgânica qualificada. O site deve capitalizar isso.</w:t>
      </w:r>
    </w:p>
    <w:p>
      <w:pPr>
        <w:pStyle w:val="ListBullet"/>
        <w:ind w:left="283"/>
      </w:pPr>
      <w:r>
        <w:rPr>
          <w:b/>
          <w:sz w:val="22"/>
        </w:rPr>
        <w:t xml:space="preserve">★ Curadoria do portfólio: </w:t>
      </w:r>
      <w:r>
        <w:rPr>
          <w:sz w:val="22"/>
        </w:rPr>
        <w:t>Imóveis selecionados com cuidado, ao invés de milhares de listagens de qualidade duvidosa.</w:t>
      </w:r>
    </w:p>
    <w:p>
      <w:pPr>
        <w:pStyle w:val="ListBullet"/>
        <w:ind w:left="283"/>
      </w:pPr>
      <w:r>
        <w:rPr>
          <w:b/>
          <w:sz w:val="22"/>
        </w:rPr>
        <w:t xml:space="preserve">★ Velocidade de resposta: </w:t>
      </w:r>
      <w:r>
        <w:rPr>
          <w:sz w:val="22"/>
        </w:rPr>
        <w:t>Equipe pequena = menos burocracia. Cliente fala direto com quem decide.</w:t>
      </w:r>
    </w:p>
    <w:p>
      <w:pPr>
        <w:pStyle w:val="ListBullet"/>
        <w:ind w:left="283"/>
      </w:pPr>
      <w:r>
        <w:rPr>
          <w:b/>
          <w:sz w:val="22"/>
        </w:rPr>
        <w:t xml:space="preserve">★ Confiança por relacionamento: </w:t>
      </w:r>
      <w:r>
        <w:rPr>
          <w:sz w:val="22"/>
        </w:rPr>
        <w:t>Clientes de Instagram/WhatsApp já têm mais confiança do que quem chega por portal frio.</w:t>
      </w:r>
    </w:p>
    <w:p>
      <w:pPr>
        <w:pStyle w:val="ListBullet"/>
        <w:ind w:left="283"/>
      </w:pPr>
      <w:r>
        <w:rPr>
          <w:b/>
          <w:sz w:val="22"/>
        </w:rPr>
        <w:t xml:space="preserve">★ Branding visual consistente: </w:t>
      </w:r>
      <w:r>
        <w:rPr>
          <w:sz w:val="22"/>
        </w:rPr>
        <w:t>Uma identidade visual forte pode diferenciar muito de portais genéricos.</w:t>
      </w:r>
    </w:p>
    <w:p>
      <w:pPr>
        <w:pBdr>
          <w:bottom w:val="single" w:sz="6" w:space="1" w:color="D8CB6A"/>
        </w:pBdr>
      </w:pPr>
    </w:p>
    <w:p>
      <w:r>
        <w:br w:type="page"/>
      </w:r>
    </w:p>
    <w:p>
      <w:pPr>
        <w:pStyle w:val="Heading1"/>
        <w:jc w:val="left"/>
      </w:pPr>
      <w:r>
        <w:rPr>
          <w:color w:val="2E302A"/>
          <w:sz w:val="36"/>
        </w:rPr>
        <w:t>6. Recursos Prioritários Para a Morabilidade</w:t>
      </w:r>
    </w:p>
    <w:p>
      <w:r>
        <w:rPr>
          <w:b w:val="0"/>
          <w:i w:val="0"/>
          <w:sz w:val="22"/>
        </w:rPr>
        <w:t>Com base no contexto da empresa (digital, Instagram-first, WhatsApp-centric, equipe reduzida), esta é a lista priorizada de recursos a implementar, em ordem de impacto no negócio.</w:t>
      </w:r>
    </w:p>
    <w:p/>
    <w:p>
      <w:pPr>
        <w:pStyle w:val="Heading2"/>
      </w:pPr>
      <w:r>
        <w:rPr>
          <w:color w:val="585A4F"/>
          <w:sz w:val="28"/>
        </w:rPr>
        <w:t>Prioridade P0 — Crítico (bloqueia o go-live)</w:t>
      </w:r>
    </w:p>
    <w:p>
      <w:r>
        <w:rPr>
          <w:b/>
          <w:color w:val="C0392B"/>
          <w:sz w:val="22"/>
        </w:rPr>
        <w:t xml:space="preserve"> 🔴 Botão WhatsApp flutuante no site</w:t>
      </w:r>
    </w:p>
    <w:p>
      <w:pPr>
        <w:ind w:left="454"/>
      </w:pPr>
      <w:r>
        <w:rPr>
          <w:i/>
          <w:sz w:val="20"/>
        </w:rPr>
        <w:t>Presente em TODAS as páginas. Ao clicar em um imóvel específico, mensagem pré-preenchida: 'Olá! Tenho interesse no imóvel [IMO-XXXXX] - [Título]'. No contato geral, mensagem padrão da empresa.</w:t>
      </w:r>
    </w:p>
    <w:p>
      <w:r>
        <w:rPr>
          <w:b/>
          <w:color w:val="C0392B"/>
          <w:sz w:val="22"/>
        </w:rPr>
        <w:t xml:space="preserve"> 🔴 Link proeminente para Instagram</w:t>
      </w:r>
    </w:p>
    <w:p>
      <w:pPr>
        <w:ind w:left="454"/>
      </w:pPr>
      <w:r>
        <w:rPr>
          <w:i/>
          <w:sz w:val="20"/>
        </w:rPr>
        <w:t>Botão no header e footer com ícone do Instagram e 'Nos siga — 90 mil seguidores'. Abre @morabilidade no Instagram.</w:t>
      </w:r>
    </w:p>
    <w:p>
      <w:r>
        <w:rPr>
          <w:b/>
          <w:color w:val="C0392B"/>
          <w:sz w:val="22"/>
        </w:rPr>
        <w:t xml:space="preserve"> 🔴 Conteúdo real na página Sobre</w:t>
      </w:r>
    </w:p>
    <w:p>
      <w:pPr>
        <w:ind w:left="454"/>
      </w:pPr>
      <w:r>
        <w:rPr>
          <w:i/>
          <w:sz w:val="20"/>
        </w:rPr>
        <w:t>História, diferenciais, como funciona o atendimento, depoimentos de 3-5 clientes reais (com permissão).</w:t>
      </w:r>
    </w:p>
    <w:p>
      <w:r>
        <w:rPr>
          <w:b/>
          <w:color w:val="C0392B"/>
          <w:sz w:val="22"/>
        </w:rPr>
        <w:t xml:space="preserve"> 🔴 Formulário de interesse no imóvel</w:t>
      </w:r>
    </w:p>
    <w:p>
      <w:pPr>
        <w:ind w:left="454"/>
      </w:pPr>
      <w:r>
        <w:rPr>
          <w:i/>
          <w:sz w:val="20"/>
        </w:rPr>
        <w:t>No detalhe do imóvel: botão primário 'Tenho Interesse' que abre WhatsApp com mensagem sobre o imóvel específico, e botão secundário 'Enviar Mensagem' para form de email.</w:t>
      </w:r>
    </w:p>
    <w:p>
      <w:r>
        <w:rPr>
          <w:b/>
          <w:color w:val="C0392B"/>
          <w:sz w:val="22"/>
        </w:rPr>
        <w:t xml:space="preserve"> 🔴 Commit do next.config.ts</w:t>
      </w:r>
    </w:p>
    <w:p>
      <w:pPr>
        <w:ind w:left="454"/>
      </w:pPr>
      <w:r>
        <w:rPr>
          <w:i/>
          <w:sz w:val="20"/>
        </w:rPr>
        <w:t>Arquivo modificado não commitado — risco de perda. Commitar imediatamente.</w:t>
      </w:r>
    </w:p>
    <w:p/>
    <w:p>
      <w:pPr>
        <w:pStyle w:val="Heading2"/>
      </w:pPr>
      <w:r>
        <w:rPr>
          <w:color w:val="585A4F"/>
          <w:sz w:val="28"/>
        </w:rPr>
        <w:t>Prioridade P1 — Alta (implementar no próximo sprint)</w:t>
      </w:r>
    </w:p>
    <w:p>
      <w:r>
        <w:rPr>
          <w:b/>
          <w:color w:val="E67E22"/>
          <w:sz w:val="22"/>
        </w:rPr>
        <w:t xml:space="preserve"> 🟡 SEO técnico completo</w:t>
      </w:r>
    </w:p>
    <w:p>
      <w:pPr>
        <w:ind w:left="454"/>
      </w:pPr>
      <w:r>
        <w:rPr>
          <w:i/>
          <w:sz w:val="20"/>
        </w:rPr>
        <w:t>sitemap.xml dinâmico (gerado com imóveis disponíveis), robots.txt, Schema.org RealEstateListing, Open Graph com foto do imóvel para compartilhamento no WhatsApp/Instagram Stories.</w:t>
      </w:r>
    </w:p>
    <w:p>
      <w:r>
        <w:rPr>
          <w:b/>
          <w:color w:val="E67E22"/>
          <w:sz w:val="22"/>
        </w:rPr>
        <w:t xml:space="preserve"> 🟡 Depoimentos de clientes</w:t>
      </w:r>
    </w:p>
    <w:p>
      <w:pPr>
        <w:ind w:left="454"/>
      </w:pPr>
      <w:r>
        <w:rPr>
          <w:i/>
          <w:sz w:val="20"/>
        </w:rPr>
        <w:t>Seção na homepage com 3-5 depoimentos. Pode ser carrossel simples com foto, nome e texto.</w:t>
      </w:r>
    </w:p>
    <w:p>
      <w:r>
        <w:rPr>
          <w:b/>
          <w:color w:val="E67E22"/>
          <w:sz w:val="22"/>
        </w:rPr>
        <w:t xml:space="preserve"> 🟡 Templates de email profissionais</w:t>
      </w:r>
    </w:p>
    <w:p>
      <w:pPr>
        <w:ind w:left="454"/>
      </w:pPr>
      <w:r>
        <w:rPr>
          <w:i/>
          <w:sz w:val="20"/>
        </w:rPr>
        <w:t>Emails com branding Morabilidade via Resend para: confirmação de contato recebido, notificação interna de novo lead.</w:t>
      </w:r>
    </w:p>
    <w:p>
      <w:r>
        <w:rPr>
          <w:b/>
          <w:color w:val="E67E22"/>
          <w:sz w:val="22"/>
        </w:rPr>
        <w:t xml:space="preserve"> 🟡 Monitoramento de erros</w:t>
      </w:r>
    </w:p>
    <w:p>
      <w:pPr>
        <w:ind w:left="454"/>
      </w:pPr>
      <w:r>
        <w:rPr>
          <w:i/>
          <w:sz w:val="20"/>
        </w:rPr>
        <w:t>Sentry.io (gratuito para pequenos projetos) tanto na API quanto nos sites. Essencial para produção.</w:t>
      </w:r>
    </w:p>
    <w:p>
      <w:r>
        <w:rPr>
          <w:b/>
          <w:color w:val="E67E22"/>
          <w:sz w:val="22"/>
        </w:rPr>
        <w:t xml:space="preserve"> 🟡 Feed Instagram no site</w:t>
      </w:r>
    </w:p>
    <w:p>
      <w:pPr>
        <w:ind w:left="454"/>
      </w:pPr>
      <w:r>
        <w:rPr>
          <w:i/>
          <w:sz w:val="20"/>
        </w:rPr>
        <w:t>Widget de últimas publicações do Instagram na homepage (recurso único vs grandes portais).</w:t>
      </w:r>
    </w:p>
    <w:p>
      <w:r>
        <w:rPr>
          <w:b/>
          <w:color w:val="E67E22"/>
          <w:sz w:val="22"/>
        </w:rPr>
        <w:t xml:space="preserve"> 🟡 Export CSV de imóveis e clientes</w:t>
      </w:r>
    </w:p>
    <w:p>
      <w:pPr>
        <w:ind w:left="454"/>
      </w:pPr>
      <w:r>
        <w:rPr>
          <w:i/>
          <w:sz w:val="20"/>
        </w:rPr>
        <w:t>No back-office, botão para exportar listagem em CSV/Excel. Necessário para relatórios.</w:t>
      </w:r>
    </w:p>
    <w:p/>
    <w:p>
      <w:pPr>
        <w:pStyle w:val="Heading2"/>
      </w:pPr>
      <w:r>
        <w:rPr>
          <w:color w:val="585A4F"/>
          <w:sz w:val="28"/>
        </w:rPr>
        <w:t>Prioridade P2 — Média (próxima release)</w:t>
      </w:r>
    </w:p>
    <w:p>
      <w:r>
        <w:rPr>
          <w:b/>
          <w:color w:val="27AE60"/>
          <w:sz w:val="22"/>
        </w:rPr>
        <w:t xml:space="preserve"> 🟢 Módulo de Match imóvel × cliente</w:t>
      </w:r>
    </w:p>
    <w:p>
      <w:pPr>
        <w:ind w:left="454"/>
      </w:pPr>
      <w:r>
        <w:rPr>
          <w:i/>
          <w:sz w:val="20"/>
        </w:rPr>
        <w:t>Maior prioridade pós-MVP conforme requisitos. Matching por critérios (tipo, preço, cidade) com notificação automática por email quando imóvel disponível.</w:t>
      </w:r>
    </w:p>
    <w:p>
      <w:r>
        <w:rPr>
          <w:b/>
          <w:color w:val="27AE60"/>
          <w:sz w:val="22"/>
        </w:rPr>
        <w:t xml:space="preserve"> 🟢 Mapa na página do imóvel</w:t>
      </w:r>
    </w:p>
    <w:p>
      <w:pPr>
        <w:ind w:left="454"/>
      </w:pPr>
      <w:r>
        <w:rPr>
          <w:i/>
          <w:sz w:val="20"/>
        </w:rPr>
        <w:t>Google Maps embed com localização do imóvel (endereço completo ou geral para preservar privacidade). Muito esperado pelo usuário.</w:t>
      </w:r>
    </w:p>
    <w:p>
      <w:r>
        <w:rPr>
          <w:b/>
          <w:color w:val="27AE60"/>
          <w:sz w:val="22"/>
        </w:rPr>
        <w:t xml:space="preserve"> 🟢 Calculadora de financiamento</w:t>
      </w:r>
    </w:p>
    <w:p>
      <w:pPr>
        <w:ind w:left="454"/>
      </w:pPr>
      <w:r>
        <w:rPr>
          <w:i/>
          <w:sz w:val="20"/>
        </w:rPr>
        <w:t>Calculadora simples: valor do imóvel, entrada, prazo → parcela estimada. Dados do FGTS e taxas CEF/ITBI opcionais.</w:t>
      </w:r>
    </w:p>
    <w:p>
      <w:r>
        <w:rPr>
          <w:b/>
          <w:color w:val="27AE60"/>
          <w:sz w:val="22"/>
        </w:rPr>
        <w:t xml:space="preserve"> 🟢 Favoritos via localStorage</w:t>
      </w:r>
    </w:p>
    <w:p>
      <w:pPr>
        <w:ind w:left="454"/>
      </w:pPr>
      <w:r>
        <w:rPr>
          <w:i/>
          <w:sz w:val="20"/>
        </w:rPr>
        <w:t>Sem login: salvar imóveis favoritos no localStorage do navegador com botão de coração. Lista acessível em /favoritos.</w:t>
      </w:r>
    </w:p>
    <w:p>
      <w:r>
        <w:rPr>
          <w:b/>
          <w:color w:val="27AE60"/>
          <w:sz w:val="22"/>
        </w:rPr>
        <w:t xml:space="preserve"> 🟢 Gráficos no dashboard</w:t>
      </w:r>
    </w:p>
    <w:p>
      <w:pPr>
        <w:ind w:left="454"/>
      </w:pPr>
      <w:r>
        <w:rPr>
          <w:i/>
          <w:sz w:val="20"/>
        </w:rPr>
        <w:t>Evolução mensal de imóveis cadastrados, clientes por origem de lead, funil por status. Recharts ou Chart.js.</w:t>
      </w:r>
    </w:p>
    <w:p>
      <w:r>
        <w:rPr>
          <w:b/>
          <w:color w:val="27AE60"/>
          <w:sz w:val="22"/>
        </w:rPr>
        <w:t xml:space="preserve"> 🟢 Alertas de novos imóveis por email</w:t>
      </w:r>
    </w:p>
    <w:p>
      <w:pPr>
        <w:ind w:left="454"/>
      </w:pPr>
      <w:r>
        <w:rPr>
          <w:i/>
          <w:sz w:val="20"/>
        </w:rPr>
        <w:t>Cliente deixa email e critérios → recebe notificação quando imóvel compatível for cadastrado.</w:t>
      </w:r>
    </w:p>
    <w:p>
      <w:r>
        <w:rPr>
          <w:b/>
          <w:color w:val="27AE60"/>
          <w:sz w:val="22"/>
        </w:rPr>
        <w:t xml:space="preserve"> 🟢 Rate limiting nas rotas públicas</w:t>
      </w:r>
    </w:p>
    <w:p>
      <w:pPr>
        <w:ind w:left="454"/>
      </w:pPr>
      <w:r>
        <w:rPr>
          <w:i/>
          <w:sz w:val="20"/>
        </w:rPr>
        <w:t>Limitar /imoveis/publico a N req/min por IP para proteger contra scraping.</w:t>
      </w:r>
    </w:p>
    <w:p>
      <w:pPr>
        <w:pBdr>
          <w:bottom w:val="single" w:sz="6" w:space="1" w:color="D8CB6A"/>
        </w:pBdr>
      </w:pPr>
    </w:p>
    <w:p>
      <w:r>
        <w:br w:type="page"/>
      </w:r>
    </w:p>
    <w:p>
      <w:pPr>
        <w:pStyle w:val="Heading1"/>
        <w:jc w:val="left"/>
      </w:pPr>
      <w:r>
        <w:rPr>
          <w:color w:val="2E302A"/>
          <w:sz w:val="36"/>
        </w:rPr>
        <w:t>7. Repensando o Design do Site</w:t>
      </w:r>
    </w:p>
    <w:p>
      <w:r>
        <w:rPr>
          <w:b w:val="0"/>
          <w:i w:val="0"/>
          <w:sz w:val="22"/>
        </w:rPr>
        <w:t>O design atual do site usa uma paleta olive/gold (#2e302a, #d8cb6a) com tipografia serif, criando um visual sofisticado e elegante. No entanto, para uma empresa Instagram-first com audiência mobile, há espaço para evolução significativa.</w:t>
      </w:r>
    </w:p>
    <w:p/>
    <w:p>
      <w:pPr>
        <w:pStyle w:val="Heading2"/>
      </w:pPr>
      <w:r>
        <w:rPr>
          <w:color w:val="585A4F"/>
          <w:sz w:val="28"/>
        </w:rPr>
        <w:t>7.1 Análise do Design Atual</w:t>
      </w:r>
    </w:p>
    <w:p>
      <w:r>
        <w:rPr>
          <w:b/>
          <w:i w:val="0"/>
          <w:sz w:val="22"/>
        </w:rPr>
        <w:t>Pontos positivos:</w:t>
      </w:r>
    </w:p>
    <w:p>
      <w:pPr>
        <w:pStyle w:val="ListBullet"/>
        <w:ind w:left="283"/>
      </w:pPr>
      <w:r>
        <w:rPr>
          <w:sz w:val="22"/>
        </w:rPr>
        <w:t>Paleta olive/gold é distinta e memorável — diferencia da concorrência</w:t>
      </w:r>
    </w:p>
    <w:p>
      <w:pPr>
        <w:pStyle w:val="ListBullet"/>
        <w:ind w:left="283"/>
      </w:pPr>
      <w:r>
        <w:rPr>
          <w:sz w:val="22"/>
        </w:rPr>
        <w:t>Tipografia serif transmite sofisticação e confiança</w:t>
      </w:r>
    </w:p>
    <w:p>
      <w:pPr>
        <w:pStyle w:val="ListBullet"/>
        <w:ind w:left="283"/>
      </w:pPr>
      <w:r>
        <w:rPr>
          <w:sz w:val="22"/>
        </w:rPr>
        <w:t>Layout responsivo funcional com mobile hamburger menu</w:t>
      </w:r>
    </w:p>
    <w:p>
      <w:pPr>
        <w:pStyle w:val="ListBullet"/>
        <w:ind w:left="283"/>
      </w:pPr>
      <w:r>
        <w:rPr>
          <w:sz w:val="22"/>
        </w:rPr>
        <w:t>Cards de imóveis limpos e bem organizados</w:t>
      </w:r>
    </w:p>
    <w:p/>
    <w:p>
      <w:r>
        <w:rPr>
          <w:b/>
          <w:i w:val="0"/>
          <w:sz w:val="22"/>
        </w:rPr>
        <w:t>Pontos a melhorar:</w:t>
      </w:r>
    </w:p>
    <w:p>
      <w:pPr>
        <w:pStyle w:val="ListBullet"/>
        <w:ind w:left="283"/>
      </w:pPr>
      <w:r>
        <w:rPr>
          <w:sz w:val="22"/>
        </w:rPr>
        <w:t>Homepage muito genérica — não reflete o DNA digital e Instagram-first da empresa</w:t>
      </w:r>
    </w:p>
    <w:p>
      <w:pPr>
        <w:pStyle w:val="ListBullet"/>
        <w:ind w:left="283"/>
      </w:pPr>
      <w:r>
        <w:rPr>
          <w:sz w:val="22"/>
        </w:rPr>
        <w:t>Não há chamada para o Instagram ou WhatsApp acima do fold</w:t>
      </w:r>
    </w:p>
    <w:p>
      <w:pPr>
        <w:pStyle w:val="ListBullet"/>
        <w:ind w:left="283"/>
      </w:pPr>
      <w:r>
        <w:rPr>
          <w:sz w:val="22"/>
        </w:rPr>
        <w:t>Hero section poderia ter mais impacto visual (foto de alta qualidade de imóvel real)</w:t>
      </w:r>
    </w:p>
    <w:p>
      <w:pPr>
        <w:pStyle w:val="ListBullet"/>
        <w:ind w:left="283"/>
      </w:pPr>
      <w:r>
        <w:rPr>
          <w:sz w:val="22"/>
        </w:rPr>
        <w:t>Falta hierarquia visual clara: o que o usuário deve fazer primeiro?</w:t>
      </w:r>
    </w:p>
    <w:p>
      <w:pPr>
        <w:pStyle w:val="ListBullet"/>
        <w:ind w:left="283"/>
      </w:pPr>
      <w:r>
        <w:rPr>
          <w:sz w:val="22"/>
        </w:rPr>
        <w:t>Seção 'Por que nos escolher' muito genérica — poderia destacar os 90k seguidores</w:t>
      </w:r>
    </w:p>
    <w:p>
      <w:pPr>
        <w:pStyle w:val="ListBullet"/>
        <w:ind w:left="283"/>
      </w:pPr>
      <w:r>
        <w:rPr>
          <w:sz w:val="22"/>
        </w:rPr>
        <w:t>Ausência de prova social (depoimentos, número de negócios realizados)</w:t>
      </w:r>
    </w:p>
    <w:p>
      <w:pPr>
        <w:pStyle w:val="ListBullet"/>
        <w:ind w:left="283"/>
      </w:pPr>
      <w:r>
        <w:rPr>
          <w:sz w:val="22"/>
        </w:rPr>
        <w:t>Footer sem links de Instagram/WhatsApp</w:t>
      </w:r>
    </w:p>
    <w:p/>
    <w:p>
      <w:pPr>
        <w:pStyle w:val="Heading2"/>
      </w:pPr>
      <w:r>
        <w:rPr>
          <w:color w:val="585A4F"/>
          <w:sz w:val="28"/>
        </w:rPr>
        <w:t>7.2 Proposta de Redesign — Abordagem Claude Design System</w:t>
      </w:r>
    </w:p>
    <w:p>
      <w:r>
        <w:rPr>
          <w:b w:val="0"/>
          <w:i w:val="0"/>
          <w:sz w:val="22"/>
        </w:rPr>
        <w:t>O Claude Design System propõe interfaces que priorizam clareza, intenção e confiança. Para a Morabilidade, recomendamos uma evolução do design atual — não uma ruptura — mantendo a identidade olive/gold mas com melhorias estratégicas:</w:t>
      </w:r>
    </w:p>
    <w:p/>
    <w:p>
      <w:pPr>
        <w:pStyle w:val="Heading3"/>
      </w:pPr>
      <w:r>
        <w:rPr>
          <w:color w:val="585A4F"/>
          <w:sz w:val="24"/>
        </w:rPr>
        <w:t>Princípios do Novo Design</w:t>
      </w:r>
    </w:p>
    <w:p>
      <w:pPr>
        <w:pStyle w:val="ListBullet"/>
        <w:ind w:left="283"/>
      </w:pPr>
      <w:r>
        <w:rPr>
          <w:b/>
          <w:sz w:val="22"/>
        </w:rPr>
        <w:t xml:space="preserve">▶ Mobile-First Radical: </w:t>
      </w:r>
      <w:r>
        <w:rPr>
          <w:sz w:val="22"/>
        </w:rPr>
        <w:t>80%+ dos visitantes vêm de dispositivos móveis (Instagram → site). O design deve ser pensado primeiro para 375px de largura.</w:t>
      </w:r>
    </w:p>
    <w:p>
      <w:pPr>
        <w:pStyle w:val="ListBullet"/>
        <w:ind w:left="283"/>
      </w:pPr>
      <w:r>
        <w:rPr>
          <w:b/>
          <w:sz w:val="22"/>
        </w:rPr>
        <w:t xml:space="preserve">▶ WhatsApp sempre visível: </w:t>
      </w:r>
      <w:r>
        <w:rPr>
          <w:sz w:val="22"/>
        </w:rPr>
        <w:t>Botão flutuante fixo, verde WhatsApp, no canto inferior direito em TODAS as páginas. É a conversão principal.</w:t>
      </w:r>
    </w:p>
    <w:p>
      <w:pPr>
        <w:pStyle w:val="ListBullet"/>
        <w:ind w:left="283"/>
      </w:pPr>
      <w:r>
        <w:rPr>
          <w:b/>
          <w:sz w:val="22"/>
        </w:rPr>
        <w:t xml:space="preserve">▶ Confiança visual imediata: </w:t>
      </w:r>
      <w:r>
        <w:rPr>
          <w:sz w:val="22"/>
        </w:rPr>
        <w:t>Hero com foto real de imóvel de alta qualidade, número de seguidores do Instagram visível, depoimentos acima do fold.</w:t>
      </w:r>
    </w:p>
    <w:p>
      <w:pPr>
        <w:pStyle w:val="ListBullet"/>
        <w:ind w:left="283"/>
      </w:pPr>
      <w:r>
        <w:rPr>
          <w:b/>
          <w:sz w:val="22"/>
        </w:rPr>
        <w:t xml:space="preserve">▶ Minimalismo funcional: </w:t>
      </w:r>
      <w:r>
        <w:rPr>
          <w:sz w:val="22"/>
        </w:rPr>
        <w:t>Menos elementos, mais impacto. Espaço em branco generoso. Foco no imóvel, não no design.</w:t>
      </w:r>
    </w:p>
    <w:p>
      <w:pPr>
        <w:pStyle w:val="ListBullet"/>
        <w:ind w:left="283"/>
      </w:pPr>
      <w:r>
        <w:rPr>
          <w:b/>
          <w:sz w:val="22"/>
        </w:rPr>
        <w:t xml:space="preserve">▶ Velocidade percebida: </w:t>
      </w:r>
      <w:r>
        <w:rPr>
          <w:sz w:val="22"/>
        </w:rPr>
        <w:t>Skeleton loading, imagens otimizadas com next/image, transições suaves.</w:t>
      </w:r>
    </w:p>
    <w:p>
      <w:pPr>
        <w:pStyle w:val="ListBullet"/>
        <w:ind w:left="283"/>
      </w:pPr>
      <w:r>
        <w:rPr>
          <w:b/>
          <w:sz w:val="22"/>
        </w:rPr>
        <w:t xml:space="preserve">▶ Acessibilidade básica: </w:t>
      </w:r>
      <w:r>
        <w:rPr>
          <w:sz w:val="22"/>
        </w:rPr>
        <w:t>Contraste WCAG AA mínimo, textos legíveis, botões com área de toque ≥ 44px.</w:t>
      </w:r>
    </w:p>
    <w:p/>
    <w:p>
      <w:pPr>
        <w:pStyle w:val="Heading3"/>
      </w:pPr>
      <w:r>
        <w:rPr>
          <w:color w:val="585A4F"/>
          <w:sz w:val="24"/>
        </w:rPr>
        <w:t>Estrutura da Nova Homepage</w:t>
      </w:r>
    </w:p>
    <w:p>
      <w:pPr>
        <w:pStyle w:val="Heading3"/>
      </w:pPr>
      <w:r>
        <w:rPr>
          <w:color w:val="585A4F"/>
          <w:sz w:val="24"/>
        </w:rPr>
        <w:t>Hero Section (above the fold)</w:t>
      </w:r>
    </w:p>
    <w:p>
      <w:pPr>
        <w:pStyle w:val="ListBullet"/>
        <w:ind w:left="283"/>
      </w:pPr>
      <w:r>
        <w:rPr>
          <w:sz w:val="22"/>
        </w:rPr>
        <w:t>Foto de imóvel real de alta qualidade como background</w:t>
      </w:r>
    </w:p>
    <w:p>
      <w:pPr>
        <w:pStyle w:val="ListBullet"/>
        <w:ind w:left="283"/>
      </w:pPr>
      <w:r>
        <w:rPr>
          <w:sz w:val="22"/>
        </w:rPr>
        <w:t>Headline: 'Encontre seu imóvel ideal em [cidade]'</w:t>
      </w:r>
    </w:p>
    <w:p>
      <w:pPr>
        <w:pStyle w:val="ListBullet"/>
        <w:ind w:left="283"/>
      </w:pPr>
      <w:r>
        <w:rPr>
          <w:sz w:val="22"/>
        </w:rPr>
        <w:t>Subtítulo: '+90 mil pessoas confiam na Morabilidade no Instagram'</w:t>
      </w:r>
    </w:p>
    <w:p>
      <w:pPr>
        <w:pStyle w:val="ListBullet"/>
        <w:ind w:left="283"/>
      </w:pPr>
      <w:r>
        <w:rPr>
          <w:sz w:val="22"/>
        </w:rPr>
        <w:t>Busca rápida: Comprar/Alugar + Tipo + Botão 'Buscar'</w:t>
      </w:r>
    </w:p>
    <w:p>
      <w:pPr>
        <w:pStyle w:val="ListBullet"/>
        <w:ind w:left="283"/>
      </w:pPr>
      <w:r>
        <w:rPr>
          <w:sz w:val="22"/>
        </w:rPr>
        <w:t>Botões secundários: 📸 @morabilidade | 📱 Falar no WhatsApp</w:t>
      </w:r>
    </w:p>
    <w:p>
      <w:pPr>
        <w:pStyle w:val="Heading3"/>
      </w:pPr>
      <w:r>
        <w:rPr>
          <w:color w:val="585A4F"/>
          <w:sz w:val="24"/>
        </w:rPr>
        <w:t>Números que impressionam</w:t>
      </w:r>
    </w:p>
    <w:p>
      <w:pPr>
        <w:pStyle w:val="ListBullet"/>
        <w:ind w:left="283"/>
      </w:pPr>
      <w:r>
        <w:rPr>
          <w:sz w:val="22"/>
        </w:rPr>
        <w:t>X+ Imóveis disponíveis | 90K+ Seguidores | X anos no mercado | X famílias atendidas</w:t>
      </w:r>
    </w:p>
    <w:p>
      <w:pPr>
        <w:pStyle w:val="Heading3"/>
      </w:pPr>
      <w:r>
        <w:rPr>
          <w:color w:val="585A4F"/>
          <w:sz w:val="24"/>
        </w:rPr>
        <w:t>Imóveis em Destaque</w:t>
      </w:r>
    </w:p>
    <w:p>
      <w:pPr>
        <w:pStyle w:val="ListBullet"/>
        <w:ind w:left="283"/>
      </w:pPr>
      <w:r>
        <w:rPr>
          <w:sz w:val="22"/>
        </w:rPr>
        <w:t>Grid de 6 imóveis com fotos, preço, cidade, badges de tags (Destaque, Novo, Oportunidade)</w:t>
      </w:r>
    </w:p>
    <w:p>
      <w:pPr>
        <w:pStyle w:val="ListBullet"/>
        <w:ind w:left="283"/>
      </w:pPr>
      <w:r>
        <w:rPr>
          <w:sz w:val="22"/>
        </w:rPr>
        <w:t>Botão 'Ver Todos os Imóveis'</w:t>
      </w:r>
    </w:p>
    <w:p>
      <w:pPr>
        <w:pStyle w:val="Heading3"/>
      </w:pPr>
      <w:r>
        <w:rPr>
          <w:color w:val="585A4F"/>
          <w:sz w:val="24"/>
        </w:rPr>
        <w:t>Feed do Instagram (diferencial)</w:t>
      </w:r>
    </w:p>
    <w:p>
      <w:pPr>
        <w:pStyle w:val="ListBullet"/>
        <w:ind w:left="283"/>
      </w:pPr>
      <w:r>
        <w:rPr>
          <w:sz w:val="22"/>
        </w:rPr>
        <w:t>Seção 'Conheça nossos imóveis no Instagram'</w:t>
      </w:r>
    </w:p>
    <w:p>
      <w:pPr>
        <w:pStyle w:val="ListBullet"/>
        <w:ind w:left="283"/>
      </w:pPr>
      <w:r>
        <w:rPr>
          <w:sz w:val="22"/>
        </w:rPr>
        <w:t>Grid 3x2 das últimas publicações (via API pública)</w:t>
      </w:r>
    </w:p>
    <w:p>
      <w:pPr>
        <w:pStyle w:val="ListBullet"/>
        <w:ind w:left="283"/>
      </w:pPr>
      <w:r>
        <w:rPr>
          <w:sz w:val="22"/>
        </w:rPr>
        <w:t>Botão 'Seguir @morabilidade'</w:t>
      </w:r>
    </w:p>
    <w:p>
      <w:pPr>
        <w:pStyle w:val="Heading3"/>
      </w:pPr>
      <w:r>
        <w:rPr>
          <w:color w:val="585A4F"/>
          <w:sz w:val="24"/>
        </w:rPr>
        <w:t>Depoimentos</w:t>
      </w:r>
    </w:p>
    <w:p>
      <w:pPr>
        <w:pStyle w:val="ListBullet"/>
        <w:ind w:left="283"/>
      </w:pPr>
      <w:r>
        <w:rPr>
          <w:sz w:val="22"/>
        </w:rPr>
        <w:t>3-4 depoimentos reais com foto, nome e história</w:t>
      </w:r>
    </w:p>
    <w:p>
      <w:pPr>
        <w:pStyle w:val="ListBullet"/>
        <w:ind w:left="283"/>
      </w:pPr>
      <w:r>
        <w:rPr>
          <w:sz w:val="22"/>
        </w:rPr>
        <w:t>Design de cards com aspas e avaliação por estrelas (opcional)</w:t>
      </w:r>
    </w:p>
    <w:p>
      <w:pPr>
        <w:pStyle w:val="Heading3"/>
      </w:pPr>
      <w:r>
        <w:rPr>
          <w:color w:val="585A4F"/>
          <w:sz w:val="24"/>
        </w:rPr>
        <w:t>Como Funciona</w:t>
      </w:r>
    </w:p>
    <w:p>
      <w:pPr>
        <w:pStyle w:val="ListBullet"/>
        <w:ind w:left="283"/>
      </w:pPr>
      <w:r>
        <w:rPr>
          <w:sz w:val="22"/>
        </w:rPr>
        <w:t>3 passos simples: 1. Escolha o imóvel → 2. Fale pelo WhatsApp → 3. Realize o sonho</w:t>
      </w:r>
    </w:p>
    <w:p>
      <w:pPr>
        <w:pStyle w:val="Heading3"/>
      </w:pPr>
      <w:r>
        <w:rPr>
          <w:color w:val="585A4F"/>
          <w:sz w:val="24"/>
        </w:rPr>
        <w:t>CTA Final</w:t>
      </w:r>
    </w:p>
    <w:p>
      <w:pPr>
        <w:pStyle w:val="ListBullet"/>
        <w:ind w:left="283"/>
      </w:pPr>
      <w:r>
        <w:rPr>
          <w:sz w:val="22"/>
        </w:rPr>
        <w:t>Banner forte: 'Pronto para encontrar seu imóvel?' + botões WhatsApp e Ver Imóveis</w:t>
      </w:r>
    </w:p>
    <w:p/>
    <w:p>
      <w:pPr>
        <w:pStyle w:val="Heading3"/>
      </w:pPr>
      <w:r>
        <w:rPr>
          <w:color w:val="585A4F"/>
          <w:sz w:val="24"/>
        </w:rPr>
        <w:t>Paleta de Cores Proposta (Evolução)</w:t>
      </w:r>
    </w:p>
    <w:p>
      <w:r>
        <w:rPr>
          <w:b w:val="0"/>
          <w:i w:val="0"/>
          <w:sz w:val="22"/>
        </w:rPr>
        <w:t>Manter a identidade olive/gold mas com versões mais contrastadas e um verde WhatsApp integrado ao sistema de cores: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Hex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</w:p>
        </w:tc>
      </w:tr>
      <w:tr>
        <w:tc>
          <w:tcPr>
            <w:tcW w:type="dxa" w:w="2160"/>
          </w:tcPr>
          <w:p>
            <w:r>
              <w:t>Primária — Olive escuro</w:t>
            </w:r>
          </w:p>
        </w:tc>
        <w:tc>
          <w:tcPr>
            <w:tcW w:type="dxa" w:w="2160"/>
          </w:tcPr>
          <w:p>
            <w:r>
              <w:t>#1C1F18</w:t>
            </w:r>
          </w:p>
        </w:tc>
        <w:tc>
          <w:tcPr>
            <w:tcW w:type="dxa" w:w="2160"/>
          </w:tcPr>
          <w:p>
            <w:r>
              <w:t>Títulos, navbar, fundo hero</w:t>
            </w:r>
          </w:p>
        </w:tc>
        <w:tc>
          <w:tcPr>
            <w:tcW w:type="dxa" w:w="2160"/>
          </w:tcPr>
          <w:p>
            <w:r>
              <w:t>■</w:t>
            </w:r>
          </w:p>
        </w:tc>
      </w:tr>
      <w:tr>
        <w:tc>
          <w:tcPr>
            <w:tcW w:type="dxa" w:w="2160"/>
          </w:tcPr>
          <w:p>
            <w:r>
              <w:t>Secundária — Olive médio</w:t>
            </w:r>
          </w:p>
        </w:tc>
        <w:tc>
          <w:tcPr>
            <w:tcW w:type="dxa" w:w="2160"/>
          </w:tcPr>
          <w:p>
            <w:r>
              <w:t>#2E302A</w:t>
            </w:r>
          </w:p>
        </w:tc>
        <w:tc>
          <w:tcPr>
            <w:tcW w:type="dxa" w:w="2160"/>
          </w:tcPr>
          <w:p>
            <w:r>
              <w:t>Texto principal, cards</w:t>
            </w:r>
          </w:p>
        </w:tc>
        <w:tc>
          <w:tcPr>
            <w:tcW w:type="dxa" w:w="2160"/>
          </w:tcPr>
          <w:p>
            <w:r>
              <w:t>■</w:t>
            </w:r>
          </w:p>
        </w:tc>
      </w:tr>
      <w:tr>
        <w:tc>
          <w:tcPr>
            <w:tcW w:type="dxa" w:w="2160"/>
          </w:tcPr>
          <w:p>
            <w:r>
              <w:t>Destaque — Gold</w:t>
            </w:r>
          </w:p>
        </w:tc>
        <w:tc>
          <w:tcPr>
            <w:tcW w:type="dxa" w:w="2160"/>
          </w:tcPr>
          <w:p>
            <w:r>
              <w:t>#D4B84A</w:t>
            </w:r>
          </w:p>
        </w:tc>
        <w:tc>
          <w:tcPr>
            <w:tcW w:type="dxa" w:w="2160"/>
          </w:tcPr>
          <w:p>
            <w:r>
              <w:t>CTAs, bordas, ícones de destaque</w:t>
            </w:r>
          </w:p>
        </w:tc>
        <w:tc>
          <w:tcPr>
            <w:tcW w:type="dxa" w:w="2160"/>
          </w:tcPr>
          <w:p>
            <w:r>
              <w:t>■</w:t>
            </w:r>
          </w:p>
        </w:tc>
      </w:tr>
      <w:tr>
        <w:tc>
          <w:tcPr>
            <w:tcW w:type="dxa" w:w="2160"/>
          </w:tcPr>
          <w:p>
            <w:r>
              <w:t>Acento — Gold claro</w:t>
            </w:r>
          </w:p>
        </w:tc>
        <w:tc>
          <w:tcPr>
            <w:tcW w:type="dxa" w:w="2160"/>
          </w:tcPr>
          <w:p>
            <w:r>
              <w:t>#F0E080</w:t>
            </w:r>
          </w:p>
        </w:tc>
        <w:tc>
          <w:tcPr>
            <w:tcW w:type="dxa" w:w="2160"/>
          </w:tcPr>
          <w:p>
            <w:r>
              <w:t>Hover states, badges</w:t>
            </w:r>
          </w:p>
        </w:tc>
        <w:tc>
          <w:tcPr>
            <w:tcW w:type="dxa" w:w="2160"/>
          </w:tcPr>
          <w:p>
            <w:r>
              <w:t>■</w:t>
            </w:r>
          </w:p>
        </w:tc>
      </w:tr>
      <w:tr>
        <w:tc>
          <w:tcPr>
            <w:tcW w:type="dxa" w:w="2160"/>
          </w:tcPr>
          <w:p>
            <w:r>
              <w:t>WhatsApp</w:t>
            </w:r>
          </w:p>
        </w:tc>
        <w:tc>
          <w:tcPr>
            <w:tcW w:type="dxa" w:w="2160"/>
          </w:tcPr>
          <w:p>
            <w:r>
              <w:t>#25D366</w:t>
            </w:r>
          </w:p>
        </w:tc>
        <w:tc>
          <w:tcPr>
            <w:tcW w:type="dxa" w:w="2160"/>
          </w:tcPr>
          <w:p>
            <w:r>
              <w:t>Botão flutuante, CTAs de contato</w:t>
            </w:r>
          </w:p>
        </w:tc>
        <w:tc>
          <w:tcPr>
            <w:tcW w:type="dxa" w:w="2160"/>
          </w:tcPr>
          <w:p>
            <w:r>
              <w:t>■</w:t>
            </w:r>
          </w:p>
        </w:tc>
      </w:tr>
      <w:tr>
        <w:tc>
          <w:tcPr>
            <w:tcW w:type="dxa" w:w="2160"/>
          </w:tcPr>
          <w:p>
            <w:r>
              <w:t>Background</w:t>
            </w:r>
          </w:p>
        </w:tc>
        <w:tc>
          <w:tcPr>
            <w:tcW w:type="dxa" w:w="2160"/>
          </w:tcPr>
          <w:p>
            <w:r>
              <w:t>#F9F8F4</w:t>
            </w:r>
          </w:p>
        </w:tc>
        <w:tc>
          <w:tcPr>
            <w:tcW w:type="dxa" w:w="2160"/>
          </w:tcPr>
          <w:p>
            <w:r>
              <w:t>Fundo das páginas (off-white quente)</w:t>
            </w:r>
          </w:p>
        </w:tc>
        <w:tc>
          <w:tcPr>
            <w:tcW w:type="dxa" w:w="2160"/>
          </w:tcPr>
          <w:p>
            <w:r>
              <w:t>■</w:t>
            </w:r>
          </w:p>
        </w:tc>
      </w:tr>
      <w:tr>
        <w:tc>
          <w:tcPr>
            <w:tcW w:type="dxa" w:w="2160"/>
          </w:tcPr>
          <w:p>
            <w:r>
              <w:t>Surface</w:t>
            </w:r>
          </w:p>
        </w:tc>
        <w:tc>
          <w:tcPr>
            <w:tcW w:type="dxa" w:w="2160"/>
          </w:tcPr>
          <w:p>
            <w:r>
              <w:t>#FFFFFF</w:t>
            </w:r>
          </w:p>
        </w:tc>
        <w:tc>
          <w:tcPr>
            <w:tcW w:type="dxa" w:w="2160"/>
          </w:tcPr>
          <w:p>
            <w:r>
              <w:t>Cards, modal backgrounds</w:t>
            </w:r>
          </w:p>
        </w:tc>
        <w:tc>
          <w:tcPr>
            <w:tcW w:type="dxa" w:w="2160"/>
          </w:tcPr>
          <w:p>
            <w:r>
              <w:t>■</w:t>
            </w:r>
          </w:p>
        </w:tc>
      </w:tr>
      <w:tr>
        <w:tc>
          <w:tcPr>
            <w:tcW w:type="dxa" w:w="2160"/>
          </w:tcPr>
          <w:p>
            <w:r>
              <w:t>Texto sobre escuro</w:t>
            </w:r>
          </w:p>
        </w:tc>
        <w:tc>
          <w:tcPr>
            <w:tcW w:type="dxa" w:w="2160"/>
          </w:tcPr>
          <w:p>
            <w:r>
              <w:t>#FFFFFF</w:t>
            </w:r>
          </w:p>
        </w:tc>
        <w:tc>
          <w:tcPr>
            <w:tcW w:type="dxa" w:w="2160"/>
          </w:tcPr>
          <w:p>
            <w:r>
              <w:t>Texto em fundos olive</w:t>
            </w:r>
          </w:p>
        </w:tc>
        <w:tc>
          <w:tcPr>
            <w:tcW w:type="dxa" w:w="2160"/>
          </w:tcPr>
          <w:p>
            <w:r>
              <w:t>■</w:t>
            </w:r>
          </w:p>
        </w:tc>
      </w:tr>
    </w:tbl>
    <w:p/>
    <w:p>
      <w:pPr>
        <w:pStyle w:val="Heading3"/>
      </w:pPr>
      <w:r>
        <w:rPr>
          <w:color w:val="585A4F"/>
          <w:sz w:val="24"/>
        </w:rPr>
        <w:t>Tipografia Proposta</w:t>
      </w:r>
    </w:p>
    <w:p>
      <w:pPr>
        <w:pStyle w:val="ListBullet"/>
        <w:ind w:left="283"/>
      </w:pPr>
      <w:r>
        <w:rPr>
          <w:sz w:val="22"/>
        </w:rPr>
        <w:t>Títulos (h1-h3): Playfair Display ou Cormorant Garamond — elegância, sofisticação</w:t>
      </w:r>
    </w:p>
    <w:p>
      <w:pPr>
        <w:pStyle w:val="ListBullet"/>
        <w:ind w:left="283"/>
      </w:pPr>
      <w:r>
        <w:rPr>
          <w:sz w:val="22"/>
        </w:rPr>
        <w:t>Corpo e UI: Inter ou DM Sans — legibilidade digital, moderna</w:t>
      </w:r>
    </w:p>
    <w:p>
      <w:pPr>
        <w:pStyle w:val="ListBullet"/>
        <w:ind w:left="283"/>
      </w:pPr>
      <w:r>
        <w:rPr>
          <w:sz w:val="22"/>
        </w:rPr>
        <w:t>Tamanho base: 16px no mobile, 18px no desktop</w:t>
      </w:r>
    </w:p>
    <w:p>
      <w:pPr>
        <w:pStyle w:val="ListBullet"/>
        <w:ind w:left="283"/>
      </w:pPr>
      <w:r>
        <w:rPr>
          <w:sz w:val="22"/>
        </w:rPr>
        <w:t>Linha de base: 1.6 para boa legibilidade de parágrafos</w:t>
      </w:r>
    </w:p>
    <w:p>
      <w:pPr>
        <w:pBdr>
          <w:bottom w:val="single" w:sz="6" w:space="1" w:color="D8CB6A"/>
        </w:pBdr>
      </w:pPr>
    </w:p>
    <w:p>
      <w:r>
        <w:br w:type="page"/>
      </w:r>
    </w:p>
    <w:p>
      <w:pPr>
        <w:pStyle w:val="Heading1"/>
        <w:jc w:val="left"/>
      </w:pPr>
      <w:r>
        <w:rPr>
          <w:color w:val="2E302A"/>
          <w:sz w:val="36"/>
        </w:rPr>
        <w:t>8. Roadmap de Implementação</w:t>
      </w:r>
    </w:p>
    <w:p>
      <w:r>
        <w:rPr>
          <w:b w:val="0"/>
          <w:i w:val="0"/>
          <w:sz w:val="22"/>
        </w:rPr>
        <w:t>Plano de execução em fases, considerando o estado atual do projeto e as prioridades identificadas. Estimativas baseadas em sessões de 3-4h/dia com suporte do Claude Code.</w:t>
      </w:r>
    </w:p>
    <w:p/>
    <w:p>
      <w:pPr>
        <w:pStyle w:val="Heading2"/>
      </w:pPr>
      <w:r>
        <w:rPr>
          <w:color w:val="585A4F"/>
          <w:sz w:val="28"/>
        </w:rPr>
        <w:t>Fase 0 — Estabilização (1 semana)</w:t>
      </w:r>
    </w:p>
    <w:p>
      <w:pPr>
        <w:pStyle w:val="ListBullet"/>
        <w:ind w:left="283"/>
      </w:pPr>
      <w:r>
        <w:rPr>
          <w:sz w:val="22"/>
        </w:rPr>
        <w:t>✅ Commitar next.config.ts do site/</w:t>
      </w:r>
    </w:p>
    <w:p>
      <w:pPr>
        <w:pStyle w:val="ListBullet"/>
        <w:ind w:left="283"/>
      </w:pPr>
      <w:r>
        <w:rPr>
          <w:sz w:val="22"/>
        </w:rPr>
        <w:t>✅ Preencher conteúdo real na página /sobre</w:t>
      </w:r>
    </w:p>
    <w:p>
      <w:pPr>
        <w:pStyle w:val="ListBullet"/>
        <w:ind w:left="283"/>
      </w:pPr>
      <w:r>
        <w:rPr>
          <w:sz w:val="22"/>
        </w:rPr>
        <w:t>✅ Variáveis de ambiente documentadas (.env.example para api/, web/, site/)</w:t>
      </w:r>
    </w:p>
    <w:p>
      <w:pPr>
        <w:pStyle w:val="ListBullet"/>
        <w:ind w:left="283"/>
      </w:pPr>
      <w:r>
        <w:rPr>
          <w:sz w:val="22"/>
        </w:rPr>
        <w:t>✅ Testar fluxo completo em produção (Railway + Vercel)</w:t>
      </w:r>
    </w:p>
    <w:p>
      <w:pPr>
        <w:pStyle w:val="ListBullet"/>
        <w:ind w:left="283"/>
      </w:pPr>
      <w:r>
        <w:rPr>
          <w:sz w:val="22"/>
        </w:rPr>
        <w:t>✅ Configurar domínio customizado no Vercel (morabilidade.com.br)</w:t>
      </w:r>
    </w:p>
    <w:p/>
    <w:p>
      <w:pPr>
        <w:pStyle w:val="Heading2"/>
      </w:pPr>
      <w:r>
        <w:rPr>
          <w:color w:val="585A4F"/>
          <w:sz w:val="28"/>
        </w:rPr>
        <w:t>Fase 1 — WhatsApp + Instagram (1 semana)</w:t>
      </w:r>
    </w:p>
    <w:p>
      <w:pPr>
        <w:pStyle w:val="ListBullet"/>
        <w:ind w:left="283"/>
      </w:pPr>
      <w:r>
        <w:rPr>
          <w:sz w:val="22"/>
        </w:rPr>
        <w:t>⬜ Botão WhatsApp flutuante em todas as páginas do site</w:t>
      </w:r>
    </w:p>
    <w:p>
      <w:pPr>
        <w:pStyle w:val="ListBullet"/>
        <w:ind w:left="283"/>
      </w:pPr>
      <w:r>
        <w:rPr>
          <w:sz w:val="22"/>
        </w:rPr>
        <w:t>⬜ Mensagem pré-preenchida com dados do imóvel no detalhe</w:t>
      </w:r>
    </w:p>
    <w:p>
      <w:pPr>
        <w:pStyle w:val="ListBullet"/>
        <w:ind w:left="283"/>
      </w:pPr>
      <w:r>
        <w:rPr>
          <w:sz w:val="22"/>
        </w:rPr>
        <w:t>⬜ Links Instagram proeminentes em header, footer e homepage</w:t>
      </w:r>
    </w:p>
    <w:p>
      <w:pPr>
        <w:pStyle w:val="ListBullet"/>
        <w:ind w:left="283"/>
      </w:pPr>
      <w:r>
        <w:rPr>
          <w:sz w:val="22"/>
        </w:rPr>
        <w:t>⬜ Formulário 'Tenho Interesse' no detalhe do imóvel</w:t>
      </w:r>
    </w:p>
    <w:p>
      <w:pPr>
        <w:pStyle w:val="ListBullet"/>
        <w:ind w:left="283"/>
      </w:pPr>
      <w:r>
        <w:rPr>
          <w:sz w:val="22"/>
        </w:rPr>
        <w:t>⬜ Prova social: contador de seguidores, depoimentos</w:t>
      </w:r>
    </w:p>
    <w:p/>
    <w:p>
      <w:pPr>
        <w:pStyle w:val="Heading2"/>
      </w:pPr>
      <w:r>
        <w:rPr>
          <w:color w:val="585A4F"/>
          <w:sz w:val="28"/>
        </w:rPr>
        <w:t>Fase 2 — SEO Técnico (1 semana)</w:t>
      </w:r>
    </w:p>
    <w:p>
      <w:pPr>
        <w:pStyle w:val="ListBullet"/>
        <w:ind w:left="283"/>
      </w:pPr>
      <w:r>
        <w:rPr>
          <w:sz w:val="22"/>
        </w:rPr>
        <w:t>⬜ sitemap.xml dinâmico com todos os imóveis disponíveis</w:t>
      </w:r>
    </w:p>
    <w:p>
      <w:pPr>
        <w:pStyle w:val="ListBullet"/>
        <w:ind w:left="283"/>
      </w:pPr>
      <w:r>
        <w:rPr>
          <w:sz w:val="22"/>
        </w:rPr>
        <w:t>⬜ robots.txt</w:t>
      </w:r>
    </w:p>
    <w:p>
      <w:pPr>
        <w:pStyle w:val="ListBullet"/>
        <w:ind w:left="283"/>
      </w:pPr>
      <w:r>
        <w:rPr>
          <w:sz w:val="22"/>
        </w:rPr>
        <w:t>⬜ Schema.org RealEstateListing no detalhe do imóvel</w:t>
      </w:r>
    </w:p>
    <w:p>
      <w:pPr>
        <w:pStyle w:val="ListBullet"/>
        <w:ind w:left="283"/>
      </w:pPr>
      <w:r>
        <w:rPr>
          <w:sz w:val="22"/>
        </w:rPr>
        <w:t>⬜ Open Graph com foto do imóvel para WhatsApp/Instagram</w:t>
      </w:r>
    </w:p>
    <w:p>
      <w:pPr>
        <w:pStyle w:val="ListBullet"/>
        <w:ind w:left="283"/>
      </w:pPr>
      <w:r>
        <w:rPr>
          <w:sz w:val="22"/>
        </w:rPr>
        <w:t>⬜ Alt text automático nas fotos dos imóveis</w:t>
      </w:r>
    </w:p>
    <w:p>
      <w:pPr>
        <w:pStyle w:val="ListBullet"/>
        <w:ind w:left="283"/>
      </w:pPr>
      <w:r>
        <w:rPr>
          <w:sz w:val="22"/>
        </w:rPr>
        <w:t>⬜ Google Analytics / Search Console configurados</w:t>
      </w:r>
    </w:p>
    <w:p/>
    <w:p>
      <w:pPr>
        <w:pStyle w:val="Heading2"/>
      </w:pPr>
      <w:r>
        <w:rPr>
          <w:color w:val="585A4F"/>
          <w:sz w:val="28"/>
        </w:rPr>
        <w:t>Fase 3 — Redesign do Site (2 semanas)</w:t>
      </w:r>
    </w:p>
    <w:p>
      <w:pPr>
        <w:pStyle w:val="ListBullet"/>
        <w:ind w:left="283"/>
      </w:pPr>
      <w:r>
        <w:rPr>
          <w:sz w:val="22"/>
        </w:rPr>
        <w:t>⬜ Nova homepage com seções propostas (hero, números, destaque, Instagram, depoimentos)</w:t>
      </w:r>
    </w:p>
    <w:p>
      <w:pPr>
        <w:pStyle w:val="ListBullet"/>
        <w:ind w:left="283"/>
      </w:pPr>
      <w:r>
        <w:rPr>
          <w:sz w:val="22"/>
        </w:rPr>
        <w:t>⬜ Paleta de cores evoluída + tipografia nova</w:t>
      </w:r>
    </w:p>
    <w:p>
      <w:pPr>
        <w:pStyle w:val="ListBullet"/>
        <w:ind w:left="283"/>
      </w:pPr>
      <w:r>
        <w:rPr>
          <w:sz w:val="22"/>
        </w:rPr>
        <w:t>⬜ Otimização de imagens com next/image e lazy loading</w:t>
      </w:r>
    </w:p>
    <w:p>
      <w:pPr>
        <w:pStyle w:val="ListBullet"/>
        <w:ind w:left="283"/>
      </w:pPr>
      <w:r>
        <w:rPr>
          <w:sz w:val="22"/>
        </w:rPr>
        <w:t>⬜ Skeleton loading nas listagens</w:t>
      </w:r>
    </w:p>
    <w:p>
      <w:pPr>
        <w:pStyle w:val="ListBullet"/>
        <w:ind w:left="283"/>
      </w:pPr>
      <w:r>
        <w:rPr>
          <w:sz w:val="22"/>
        </w:rPr>
        <w:t>⬜ Feed do Instagram integrado (widget ou screenshots estáticos)</w:t>
      </w:r>
    </w:p>
    <w:p>
      <w:pPr>
        <w:pStyle w:val="ListBullet"/>
        <w:ind w:left="283"/>
      </w:pPr>
      <w:r>
        <w:rPr>
          <w:sz w:val="22"/>
        </w:rPr>
        <w:t>⬜ Mapa Google Maps no detalhe do imóvel</w:t>
      </w:r>
    </w:p>
    <w:p>
      <w:pPr>
        <w:pStyle w:val="ListBullet"/>
        <w:ind w:left="283"/>
      </w:pPr>
      <w:r>
        <w:rPr>
          <w:sz w:val="22"/>
        </w:rPr>
        <w:t>⬜ Calculadora de financiamento básica</w:t>
      </w:r>
    </w:p>
    <w:p/>
    <w:p>
      <w:pPr>
        <w:pStyle w:val="Heading2"/>
      </w:pPr>
      <w:r>
        <w:rPr>
          <w:color w:val="585A4F"/>
          <w:sz w:val="28"/>
        </w:rPr>
        <w:t>Fase 4 — Back-Office Melhorias (1-2 semanas)</w:t>
      </w:r>
    </w:p>
    <w:p>
      <w:pPr>
        <w:pStyle w:val="ListBullet"/>
        <w:ind w:left="283"/>
      </w:pPr>
      <w:r>
        <w:rPr>
          <w:sz w:val="22"/>
        </w:rPr>
        <w:t>⬜ Templates de email profissionais (Resend)</w:t>
      </w:r>
    </w:p>
    <w:p>
      <w:pPr>
        <w:pStyle w:val="ListBullet"/>
        <w:ind w:left="283"/>
      </w:pPr>
      <w:r>
        <w:rPr>
          <w:sz w:val="22"/>
        </w:rPr>
        <w:t>⬜ Monitoramento com Sentry (API + site + web)</w:t>
      </w:r>
    </w:p>
    <w:p>
      <w:pPr>
        <w:pStyle w:val="ListBullet"/>
        <w:ind w:left="283"/>
      </w:pPr>
      <w:r>
        <w:rPr>
          <w:sz w:val="22"/>
        </w:rPr>
        <w:t>⬜ Export CSV de imóveis e clientes</w:t>
      </w:r>
    </w:p>
    <w:p>
      <w:pPr>
        <w:pStyle w:val="ListBullet"/>
        <w:ind w:left="283"/>
      </w:pPr>
      <w:r>
        <w:rPr>
          <w:sz w:val="22"/>
        </w:rPr>
        <w:t>⬜ Gráficos básicos no dashboard (origem de leads, status de clientes)</w:t>
      </w:r>
    </w:p>
    <w:p>
      <w:pPr>
        <w:pStyle w:val="ListBullet"/>
        <w:ind w:left="283"/>
      </w:pPr>
      <w:r>
        <w:rPr>
          <w:sz w:val="22"/>
        </w:rPr>
        <w:t>⬜ Rate limiting nas rotas públicas da API</w:t>
      </w:r>
    </w:p>
    <w:p>
      <w:pPr>
        <w:pStyle w:val="ListBullet"/>
        <w:ind w:left="283"/>
      </w:pPr>
      <w:r>
        <w:rPr>
          <w:sz w:val="22"/>
        </w:rPr>
        <w:t>⬜ Filtros avançados de clientes no painel</w:t>
      </w:r>
    </w:p>
    <w:p/>
    <w:p>
      <w:pPr>
        <w:pStyle w:val="Heading2"/>
      </w:pPr>
      <w:r>
        <w:rPr>
          <w:color w:val="585A4F"/>
          <w:sz w:val="28"/>
        </w:rPr>
        <w:t>Fase 5 — Match Module (2-3 semanas)</w:t>
      </w:r>
    </w:p>
    <w:p>
      <w:pPr>
        <w:pStyle w:val="ListBullet"/>
        <w:ind w:left="283"/>
      </w:pPr>
      <w:r>
        <w:rPr>
          <w:sz w:val="22"/>
        </w:rPr>
        <w:t>⬜ Tabela de preferências de cliente no banco</w:t>
      </w:r>
    </w:p>
    <w:p>
      <w:pPr>
        <w:pStyle w:val="ListBullet"/>
        <w:ind w:left="283"/>
      </w:pPr>
      <w:r>
        <w:rPr>
          <w:sz w:val="22"/>
        </w:rPr>
        <w:t>⬜ Algoritmo de matching: imóvel × critérios do cliente</w:t>
      </w:r>
    </w:p>
    <w:p>
      <w:pPr>
        <w:pStyle w:val="ListBullet"/>
        <w:ind w:left="283"/>
      </w:pPr>
      <w:r>
        <w:rPr>
          <w:sz w:val="22"/>
        </w:rPr>
        <w:t>⬜ Notificação automática por email quando novo imóvel disponível</w:t>
      </w:r>
    </w:p>
    <w:p>
      <w:pPr>
        <w:pStyle w:val="ListBullet"/>
        <w:ind w:left="283"/>
      </w:pPr>
      <w:r>
        <w:rPr>
          <w:sz w:val="22"/>
        </w:rPr>
        <w:t>⬜ Interface no back-office: ver matches do cliente / imóvel</w:t>
      </w:r>
    </w:p>
    <w:p>
      <w:pPr>
        <w:pStyle w:val="ListBullet"/>
        <w:ind w:left="283"/>
      </w:pPr>
      <w:r>
        <w:rPr>
          <w:sz w:val="22"/>
        </w:rPr>
        <w:t>⬜ Alertas configuráveis por email para leads do site</w:t>
      </w:r>
    </w:p>
    <w:p/>
    <w:p>
      <w:pPr>
        <w:pStyle w:val="Heading2"/>
      </w:pPr>
      <w:r>
        <w:rPr>
          <w:color w:val="585A4F"/>
          <w:sz w:val="28"/>
        </w:rPr>
        <w:t>Fase 6 — Funcionalidades Avançadas (futuro)</w:t>
      </w:r>
    </w:p>
    <w:p>
      <w:pPr>
        <w:pStyle w:val="ListBullet"/>
        <w:ind w:left="283"/>
      </w:pPr>
      <w:r>
        <w:rPr>
          <w:sz w:val="22"/>
        </w:rPr>
        <w:t>⬜ Favoritos via localStorage no site</w:t>
      </w:r>
    </w:p>
    <w:p>
      <w:pPr>
        <w:pStyle w:val="ListBullet"/>
        <w:ind w:left="283"/>
      </w:pPr>
      <w:r>
        <w:rPr>
          <w:sz w:val="22"/>
        </w:rPr>
        <w:t>⬜ Integração com portais ZAP/OLX/Viva Real</w:t>
      </w:r>
    </w:p>
    <w:p>
      <w:pPr>
        <w:pStyle w:val="ListBullet"/>
        <w:ind w:left="283"/>
      </w:pPr>
      <w:r>
        <w:rPr>
          <w:sz w:val="22"/>
        </w:rPr>
        <w:t>⬜ Portal do cliente com login</w:t>
      </w:r>
    </w:p>
    <w:p>
      <w:pPr>
        <w:pStyle w:val="ListBullet"/>
        <w:ind w:left="283"/>
      </w:pPr>
      <w:r>
        <w:rPr>
          <w:sz w:val="22"/>
        </w:rPr>
        <w:t>⬜ App móvel (React Native / PWA)</w:t>
      </w:r>
    </w:p>
    <w:p>
      <w:pPr>
        <w:pStyle w:val="ListBullet"/>
        <w:ind w:left="283"/>
      </w:pPr>
      <w:r>
        <w:rPr>
          <w:sz w:val="22"/>
        </w:rPr>
        <w:t>⬜ Agendamento de visitas integrado</w:t>
      </w:r>
    </w:p>
    <w:p>
      <w:pPr>
        <w:pStyle w:val="ListBullet"/>
        <w:ind w:left="283"/>
      </w:pPr>
      <w:r>
        <w:rPr>
          <w:sz w:val="22"/>
        </w:rPr>
        <w:t>⬜ Blog SEO por bairro/cidade</w:t>
      </w:r>
    </w:p>
    <w:p>
      <w:pPr>
        <w:pStyle w:val="ListBullet"/>
        <w:ind w:left="283"/>
      </w:pPr>
      <w:r>
        <w:rPr>
          <w:sz w:val="22"/>
        </w:rPr>
        <w:t>⬜ Auditoria e histórico de alterações</w:t>
      </w:r>
    </w:p>
    <w:p/>
    <w:p>
      <w:pPr>
        <w:pBdr>
          <w:bottom w:val="single" w:sz="6" w:space="1" w:color="D8CB6A"/>
        </w:pBdr>
      </w:pPr>
    </w:p>
    <w:p>
      <w:r>
        <w:br w:type="page"/>
      </w:r>
    </w:p>
    <w:p>
      <w:pPr>
        <w:pStyle w:val="Heading1"/>
        <w:jc w:val="left"/>
      </w:pPr>
      <w:r>
        <w:rPr>
          <w:color w:val="2E302A"/>
          <w:sz w:val="36"/>
        </w:rPr>
        <w:t>9. Conclusões e Próximos Passos</w:t>
      </w:r>
    </w:p>
    <w:p>
      <w:r>
        <w:rPr>
          <w:b w:val="0"/>
          <w:i w:val="0"/>
          <w:sz w:val="22"/>
        </w:rPr>
        <w:t>O sistema Morabilidade está em estado avançado de implementação para um MVP sólido. A arquitetura técnica é robusta, moderna e escalável. Os próximos passos críticos não são de tecnologia — são de produto e negócio.</w:t>
      </w:r>
    </w:p>
    <w:p/>
    <w:p>
      <w:pPr>
        <w:pStyle w:val="Heading2"/>
      </w:pPr>
      <w:r>
        <w:rPr>
          <w:color w:val="585A4F"/>
          <w:sz w:val="28"/>
        </w:rPr>
        <w:t>Resumo Executivo</w:t>
      </w:r>
    </w:p>
    <w:p>
      <w:r>
        <w:rPr>
          <w:b/>
          <w:color w:val="2E302A"/>
          <w:sz w:val="22"/>
        </w:rPr>
        <w:t xml:space="preserve">→ O sistema técnico está 80% pronto: </w:t>
      </w:r>
      <w:r>
        <w:rPr>
          <w:sz w:val="22"/>
        </w:rPr>
        <w:t>API, back-office e site funcionais. O que falta é refinamento de produto e conteúdo.</w:t>
      </w:r>
    </w:p>
    <w:p>
      <w:r>
        <w:rPr>
          <w:b/>
          <w:color w:val="2E302A"/>
          <w:sz w:val="22"/>
        </w:rPr>
        <w:t xml:space="preserve">→ O maior gap não é técnico: </w:t>
      </w:r>
      <w:r>
        <w:rPr>
          <w:sz w:val="22"/>
        </w:rPr>
        <w:t>É a ausência de integração com WhatsApp e Instagram — os canais REAIS da empresa.</w:t>
      </w:r>
    </w:p>
    <w:p>
      <w:r>
        <w:rPr>
          <w:b/>
          <w:color w:val="2E302A"/>
          <w:sz w:val="22"/>
        </w:rPr>
        <w:t xml:space="preserve">→ SEO é urgente: </w:t>
      </w:r>
      <w:r>
        <w:rPr>
          <w:sz w:val="22"/>
        </w:rPr>
        <w:t>Sem sitemap e Schema.org, o Google não indexa os imóveis corretamente. Isso bloqueia tráfego orgânico.</w:t>
      </w:r>
    </w:p>
    <w:p>
      <w:r>
        <w:rPr>
          <w:b/>
          <w:color w:val="2E302A"/>
          <w:sz w:val="22"/>
        </w:rPr>
        <w:t xml:space="preserve">→ Design precisa de evolução: </w:t>
      </w:r>
      <w:r>
        <w:rPr>
          <w:sz w:val="22"/>
        </w:rPr>
        <w:t>O design atual é funcional mas não reflete a personalidade digital-first da marca. A nova homepage deve converter melhor.</w:t>
      </w:r>
    </w:p>
    <w:p>
      <w:r>
        <w:rPr>
          <w:b/>
          <w:color w:val="2E302A"/>
          <w:sz w:val="22"/>
        </w:rPr>
        <w:t xml:space="preserve">→ O Match Module é o próximo grande salto: </w:t>
      </w:r>
      <w:r>
        <w:rPr>
          <w:sz w:val="22"/>
        </w:rPr>
        <w:t>Após estabilização, o módulo de matching imóvel × cliente vai transformar a produtividade da equipe.</w:t>
      </w:r>
    </w:p>
    <w:p>
      <w:r>
        <w:rPr>
          <w:b/>
          <w:color w:val="2E302A"/>
          <w:sz w:val="22"/>
        </w:rPr>
        <w:t xml:space="preserve">→ 90k seguidores é um ativo inexplorado: </w:t>
      </w:r>
      <w:r>
        <w:rPr>
          <w:sz w:val="22"/>
        </w:rPr>
        <w:t>Nenhum recurso atual capitaliza esse número. Feed do Instagram e CTA de seguir no site são baixo esforço, alto retorno.</w:t>
      </w:r>
    </w:p>
    <w:p/>
    <w:p>
      <w:pPr>
        <w:pStyle w:val="Heading2"/>
      </w:pPr>
      <w:r>
        <w:rPr>
          <w:color w:val="585A4F"/>
          <w:sz w:val="28"/>
        </w:rPr>
        <w:t>Ações Imediatas (Esta Semana)</w:t>
      </w:r>
    </w:p>
    <w:p>
      <w:pPr>
        <w:pStyle w:val="ListBullet"/>
        <w:ind w:left="283"/>
      </w:pPr>
      <w:r>
        <w:rPr>
          <w:b/>
          <w:sz w:val="22"/>
        </w:rPr>
        <w:t xml:space="preserve">1. </w:t>
      </w:r>
      <w:r>
        <w:rPr>
          <w:sz w:val="22"/>
        </w:rPr>
        <w:t>Commitar next.config.ts do site/ (git add site/next.config.ts &amp;&amp; git commit)</w:t>
      </w:r>
    </w:p>
    <w:p>
      <w:pPr>
        <w:pStyle w:val="ListBullet"/>
        <w:ind w:left="283"/>
      </w:pPr>
      <w:r>
        <w:rPr>
          <w:b/>
          <w:sz w:val="22"/>
        </w:rPr>
        <w:t xml:space="preserve">2. </w:t>
      </w:r>
      <w:r>
        <w:rPr>
          <w:sz w:val="22"/>
        </w:rPr>
        <w:t>Adicionar botão WhatsApp flutuante no site (componente global no layout.tsx)</w:t>
      </w:r>
    </w:p>
    <w:p>
      <w:pPr>
        <w:pStyle w:val="ListBullet"/>
        <w:ind w:left="283"/>
      </w:pPr>
      <w:r>
        <w:rPr>
          <w:b/>
          <w:sz w:val="22"/>
        </w:rPr>
        <w:t xml:space="preserve">3. </w:t>
      </w:r>
      <w:r>
        <w:rPr>
          <w:sz w:val="22"/>
        </w:rPr>
        <w:t>Adicionar ícone/link do Instagram no Navbar e Footer do site</w:t>
      </w:r>
    </w:p>
    <w:p>
      <w:pPr>
        <w:pStyle w:val="ListBullet"/>
        <w:ind w:left="283"/>
      </w:pPr>
      <w:r>
        <w:rPr>
          <w:b/>
          <w:sz w:val="22"/>
        </w:rPr>
        <w:t xml:space="preserve">4. </w:t>
      </w:r>
      <w:r>
        <w:rPr>
          <w:sz w:val="22"/>
        </w:rPr>
        <w:t>Preencher a página /sobre com conteúdo real da empresa</w:t>
      </w:r>
    </w:p>
    <w:p>
      <w:pPr>
        <w:pStyle w:val="ListBullet"/>
        <w:ind w:left="283"/>
      </w:pPr>
      <w:r>
        <w:rPr>
          <w:b/>
          <w:sz w:val="22"/>
        </w:rPr>
        <w:t xml:space="preserve">5. </w:t>
      </w:r>
      <w:r>
        <w:rPr>
          <w:sz w:val="22"/>
        </w:rPr>
        <w:t>Configurar domínio customizado no Vercel se ainda não foi feito</w:t>
      </w:r>
    </w:p>
    <w:p>
      <w:pPr>
        <w:pStyle w:val="ListBullet"/>
        <w:ind w:left="283"/>
      </w:pPr>
      <w:r>
        <w:rPr>
          <w:b/>
          <w:sz w:val="22"/>
        </w:rPr>
        <w:t xml:space="preserve">6. </w:t>
      </w:r>
      <w:r>
        <w:rPr>
          <w:sz w:val="22"/>
        </w:rPr>
        <w:t>Criar .env.example nos três projetos (api/, web/, site/)</w:t>
      </w:r>
    </w:p>
    <w:p/>
    <w:p>
      <w:r>
        <w:rPr>
          <w:b w:val="0"/>
          <w:i/>
          <w:color w:val="585A4F"/>
          <w:sz w:val="22"/>
        </w:rPr>
        <w:br/>
        <w:t>Documento gerado automaticamente em 21/04/2026 via análise do repositório Morabilidade-System-Back-Office. Para dúvidas ou atualizações, consulte o arquivo requisitos_sistema_imobiliario_v1.2.docx na pasta raiz do projeto.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